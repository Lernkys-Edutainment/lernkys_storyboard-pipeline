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Generated Storyboard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4F81BD"/>
          </w:tcPr>
          <w:p>
            <w:pPr>
              <w:jc w:val="center"/>
            </w:pPr>
            <w:r/>
            <w:r>
              <w:rPr>
                <w:b/>
                <w:sz w:val="22"/>
              </w:rPr>
              <w:t>Beat</w:t>
            </w:r>
          </w:p>
        </w:tc>
        <w:tc>
          <w:tcPr>
            <w:tcW w:type="dxa" w:w="2160"/>
            <w:shd w:fill="4F81BD"/>
          </w:tcPr>
          <w:p>
            <w:pPr>
              <w:jc w:val="center"/>
            </w:pPr>
            <w:r/>
            <w:r>
              <w:rPr>
                <w:b/>
                <w:sz w:val="22"/>
              </w:rPr>
              <w:t>Graphics / Animation</w:t>
            </w:r>
          </w:p>
        </w:tc>
        <w:tc>
          <w:tcPr>
            <w:tcW w:type="dxa" w:w="2160"/>
            <w:shd w:fill="4F81BD"/>
          </w:tcPr>
          <w:p>
            <w:pPr>
              <w:jc w:val="center"/>
            </w:pPr>
            <w:r/>
            <w:r>
              <w:rPr>
                <w:b/>
                <w:sz w:val="22"/>
              </w:rPr>
              <w:t>Text On Screen (OST)</w:t>
            </w:r>
          </w:p>
        </w:tc>
        <w:tc>
          <w:tcPr>
            <w:tcW w:type="dxa" w:w="2160"/>
            <w:shd w:fill="4F81BD"/>
          </w:tcPr>
          <w:p>
            <w:pPr>
              <w:jc w:val="center"/>
            </w:pPr>
            <w:r/>
            <w:r>
              <w:rPr>
                <w:b/>
                <w:sz w:val="22"/>
              </w:rPr>
              <w:t>Narrator Dialogue</w:t>
            </w:r>
          </w:p>
        </w:tc>
      </w:tr>
      <w:tr>
        <w:tc>
          <w:tcPr>
            <w:tcW w:type="dxa" w:w="2160"/>
          </w:tcPr>
          <w:p>
            <w:r/>
            <w:r>
              <w:rPr>
                <w:b/>
                <w:sz w:val="20"/>
              </w:rPr>
              <w:t>1</w:t>
            </w:r>
          </w:p>
        </w:tc>
        <w:tc>
          <w:tcPr>
            <w:tcW w:type="dxa" w:w="2160"/>
            <w:shd w:fill="FFFFFF"/>
          </w:tcPr>
          <w:p>
            <w:r/>
            <w:r>
              <w:rPr>
                <w:b w:val="0"/>
                <w:sz w:val="20"/>
              </w:rPr>
              <w:t>Other</w:t>
              <w:br/>
              <w:br/>
              <w:t>A clean educational title card appears on screen. The background is a soft gradient with subtle geometric patterns and a small animated highlight moving across the center. In the middle, bold text displays the module label “Umed 3.3.2,” framed by simple academic icons like a book, pencil, and lightbulb to signal the start of a lesson segment.</w:t>
            </w:r>
          </w:p>
        </w:tc>
        <w:tc>
          <w:tcPr>
            <w:tcW w:type="dxa" w:w="2160"/>
          </w:tcPr>
          <w:p>
            <w:r/>
            <w:r>
              <w:rPr>
                <w:b w:val="0"/>
                <w:sz w:val="20"/>
              </w:rPr>
              <w:t>Umed 3.3.2</w:t>
            </w:r>
          </w:p>
        </w:tc>
        <w:tc>
          <w:tcPr>
            <w:tcW w:type="dxa" w:w="2160"/>
          </w:tcPr>
          <w:p>
            <w:r/>
            <w:r>
              <w:rPr>
                <w:b w:val="0"/>
                <w:sz w:val="20"/>
              </w:rPr>
              <w:t>Umed 3.3.2</w:t>
            </w:r>
          </w:p>
        </w:tc>
      </w:tr>
      <w:tr>
        <w:tc>
          <w:tcPr>
            <w:tcW w:type="dxa" w:w="2160"/>
          </w:tcPr>
          <w:p>
            <w:r/>
            <w:r>
              <w:rPr>
                <w:b/>
                <w:sz w:val="20"/>
              </w:rPr>
              <w:t>2</w:t>
            </w:r>
          </w:p>
        </w:tc>
        <w:tc>
          <w:tcPr>
            <w:tcW w:type="dxa" w:w="2160"/>
            <w:shd w:fill="FFFFFF"/>
          </w:tcPr>
          <w:p>
            <w:r/>
            <w:r>
              <w:rPr>
                <w:b w:val="0"/>
                <w:sz w:val="20"/>
              </w:rPr>
              <w:t>Other</w:t>
              <w:br/>
              <w:br/>
              <w:t>शांत, दिव्य पृष्ठभूमि में हल्की सुनहरी आभा फैलती है। केंद्र में एक ध्यानमग्न मानव आकृति कमलासन में बैठी है। उसके चारों ओर पाँच कोमल प्रकाश-वृत्त धीरे-धीरे उभरते हैं, जो ऊर्जा और जीवन-शक्ति का संकेत देते हैं। कैमरा धीरे से ज़ूम इन करता है और शीर्षक स्क्रीन पर प्रकट होता है।</w:t>
            </w:r>
          </w:p>
        </w:tc>
        <w:tc>
          <w:tcPr>
            <w:tcW w:type="dxa" w:w="2160"/>
          </w:tcPr>
          <w:p>
            <w:r/>
            <w:r>
              <w:rPr>
                <w:b w:val="0"/>
                <w:sz w:val="20"/>
              </w:rPr>
              <w:t>पंचप्राण</w:t>
            </w:r>
          </w:p>
        </w:tc>
        <w:tc>
          <w:tcPr>
            <w:tcW w:type="dxa" w:w="2160"/>
          </w:tcPr>
          <w:p>
            <w:r/>
            <w:r>
              <w:rPr>
                <w:b w:val="0"/>
                <w:sz w:val="20"/>
              </w:rPr>
              <w:t>पंचप्राण।</w:t>
            </w:r>
          </w:p>
        </w:tc>
      </w:tr>
      <w:tr>
        <w:tc>
          <w:tcPr>
            <w:tcW w:type="dxa" w:w="2160"/>
          </w:tcPr>
          <w:p>
            <w:r/>
            <w:r>
              <w:rPr>
                <w:b/>
                <w:sz w:val="20"/>
              </w:rPr>
              <w:t>3</w:t>
            </w:r>
          </w:p>
        </w:tc>
        <w:tc>
          <w:tcPr>
            <w:tcW w:type="dxa" w:w="2160"/>
            <w:shd w:fill="D9EAD3"/>
          </w:tcPr>
          <w:p>
            <w:r/>
            <w:r>
              <w:rPr>
                <w:b w:val="0"/>
                <w:sz w:val="20"/>
              </w:rPr>
              <w:t>Talking Head</w:t>
              <w:br/>
              <w:br/>
              <w:t>Talking head full screen. शिक्षक शांत, लक्ष वेधणाऱ्या भावनेने कॅमेऱ्याकडे पाहून बोलतात. बाजूला हलक्या अॅनिमेशनमध्ये मागील भागाची आठवण करून देणारा छोटा कार्ड दिसतो, त्यावर मुख्य वाक्य ठळकपणे उमटते. शेवटी कार्ड हळूच पुढे सरकून पुढील स्पष्टीकरणाकडे जाण्याचा संकेत देतो.</w:t>
            </w:r>
          </w:p>
        </w:tc>
        <w:tc>
          <w:tcPr>
            <w:tcW w:type="dxa" w:w="2160"/>
          </w:tcPr>
          <w:p>
            <w:r/>
            <w:r>
              <w:rPr>
                <w:b w:val="0"/>
                <w:sz w:val="20"/>
              </w:rPr>
              <w:t>श्वास म्हणजे प्राण नाही</w:t>
              <w:br/>
              <w:t>स्पष्टीकरण पाहूया</w:t>
            </w:r>
          </w:p>
        </w:tc>
        <w:tc>
          <w:tcPr>
            <w:tcW w:type="dxa" w:w="2160"/>
          </w:tcPr>
          <w:p>
            <w:r/>
            <w:r>
              <w:rPr>
                <w:b w:val="0"/>
                <w:sz w:val="20"/>
              </w:rPr>
              <w:t>आपण मागील भागात श्वास म्हणजे प्राण नाही, हे वाक्य पहिले होते, आठवतंय ना? या वाक्याचे स्पष्टीकरण पाहूया.</w:t>
            </w:r>
          </w:p>
        </w:tc>
      </w:tr>
      <w:tr>
        <w:tc>
          <w:tcPr>
            <w:tcW w:type="dxa" w:w="2160"/>
          </w:tcPr>
          <w:p>
            <w:r/>
            <w:r>
              <w:rPr>
                <w:b/>
                <w:sz w:val="20"/>
              </w:rPr>
              <w:t>4</w:t>
            </w:r>
          </w:p>
        </w:tc>
        <w:tc>
          <w:tcPr>
            <w:tcW w:type="dxa" w:w="2160"/>
            <w:shd w:fill="CFE2F3"/>
          </w:tcPr>
          <w:p>
            <w:r/>
            <w:r>
              <w:rPr>
                <w:b w:val="0"/>
                <w:sz w:val="20"/>
              </w:rPr>
              <w:t>Infographic</w:t>
              <w:br/>
              <w:br/>
              <w:t>Full screen clean infographic. Center में मानवी शरीराची साधी रेखाचित्र-छाया दाखवा. शरीराभोवती पाच हलके glowing energy circles दाखवा, जे शरीरातील वेगवेगळ्या क्रियांशी संबंधित ऊर्जा दर्शवतात. पार्श्वभूमी शांत, हलक्या निळ्या-हिरव्या रंगाची. शेवटी स्क्रीनवर शीर्षक उभे राहते.</w:t>
            </w:r>
          </w:p>
        </w:tc>
        <w:tc>
          <w:tcPr>
            <w:tcW w:type="dxa" w:w="2160"/>
          </w:tcPr>
          <w:p>
            <w:r/>
            <w:r>
              <w:rPr>
                <w:b w:val="0"/>
                <w:sz w:val="20"/>
              </w:rPr>
              <w:t>पाच प्राण</w:t>
            </w:r>
          </w:p>
        </w:tc>
        <w:tc>
          <w:tcPr>
            <w:tcW w:type="dxa" w:w="2160"/>
          </w:tcPr>
          <w:p>
            <w:r/>
            <w:r>
              <w:rPr>
                <w:b w:val="0"/>
                <w:sz w:val="20"/>
              </w:rPr>
              <w:t>शरीरातील महत्त्वाच्या क्रिया पार पाडण्यासाठी हे पाच प्राण कार्यरत असतात:</w:t>
            </w:r>
          </w:p>
        </w:tc>
      </w:tr>
      <w:tr>
        <w:tc>
          <w:tcPr>
            <w:tcW w:type="dxa" w:w="2160"/>
          </w:tcPr>
          <w:p>
            <w:r/>
            <w:r>
              <w:rPr>
                <w:b/>
                <w:sz w:val="20"/>
              </w:rPr>
              <w:t>5</w:t>
            </w:r>
          </w:p>
        </w:tc>
        <w:tc>
          <w:tcPr>
            <w:tcW w:type="dxa" w:w="2160"/>
            <w:shd w:fill="FFF2CC"/>
          </w:tcPr>
          <w:p>
            <w:r/>
            <w:r>
              <w:rPr>
                <w:b w:val="0"/>
                <w:sz w:val="20"/>
              </w:rPr>
              <w:t>Animation</w:t>
              <w:br/>
              <w:br/>
              <w:t>Screenवर संस्कृत ग्रंथासारखा पार्श्वभाग दाखवा. मध्यभागी मोठ्या अक्षरात 'प्राण' शब्द दिसतो. मग तो शब्द animationने दोन भागांत विभागला जातो: 'प्र' आणि 'अन्'. 'प्र' खाली 'प्रकर्षणाने / मुख्य' असे छोटे label दाखवा आणि 'अन्' खाली श्वास घेणाऱ्या व्यक्तीची साधी line art animation व हालचालीचे चिन्ह दाखवा. शेवटी दोन्ही भाग पुन्हा एकत्र येऊन 'प्राण' शब्द तयार होतो.</w:t>
            </w:r>
          </w:p>
        </w:tc>
        <w:tc>
          <w:tcPr>
            <w:tcW w:type="dxa" w:w="2160"/>
          </w:tcPr>
          <w:p>
            <w:r/>
            <w:r>
              <w:rPr>
                <w:b w:val="0"/>
                <w:sz w:val="20"/>
              </w:rPr>
              <w:t>प्राण = प्र + अन्</w:t>
            </w:r>
          </w:p>
        </w:tc>
        <w:tc>
          <w:tcPr>
            <w:tcW w:type="dxa" w:w="2160"/>
          </w:tcPr>
          <w:p>
            <w:r/>
            <w:r>
              <w:rPr>
                <w:b w:val="0"/>
                <w:sz w:val="20"/>
              </w:rPr>
              <w:t>संस्कृतमध्ये 'प्राण' हा शब्द 'प्र' (प्रकर्षणाने/मुख्य) आणि 'अन्' (हालचाल किंवा श्वास घेणे) या दोन शब्दांपासून बनला आहे.</w:t>
            </w:r>
          </w:p>
        </w:tc>
      </w:tr>
      <w:tr>
        <w:tc>
          <w:tcPr>
            <w:tcW w:type="dxa" w:w="2160"/>
          </w:tcPr>
          <w:p>
            <w:r/>
            <w:r>
              <w:rPr>
                <w:b/>
                <w:sz w:val="20"/>
              </w:rPr>
              <w:t>6</w:t>
            </w:r>
          </w:p>
        </w:tc>
        <w:tc>
          <w:tcPr>
            <w:tcW w:type="dxa" w:w="2160"/>
            <w:shd w:fill="FFF2CC"/>
          </w:tcPr>
          <w:p>
            <w:r/>
            <w:r>
              <w:rPr>
                <w:b w:val="0"/>
                <w:sz w:val="20"/>
              </w:rPr>
              <w:t>Animation</w:t>
              <w:br/>
              <w:br/>
              <w:t>Human body front view on screen. Heart and lungs area softly highlighted with a glowing blue circle. Show a simple animation of a person taking a deep breath, with arrows moving in through the nose toward the lungs. Then transition to the person taking a bite of food, with a subtle arrow moving from mouth toward the digestive area to indicate digestion starting. Keep the heart-lungs region highlighted throughout to connect it with 'प्राण' वायू.</w:t>
            </w:r>
          </w:p>
        </w:tc>
        <w:tc>
          <w:tcPr>
            <w:tcW w:type="dxa" w:w="2160"/>
          </w:tcPr>
          <w:p>
            <w:r/>
            <w:r>
              <w:rPr>
                <w:b w:val="0"/>
                <w:sz w:val="20"/>
              </w:rPr>
              <w:t>प्राण वायू</w:t>
              <w:br/>
              <w:t>हृदय आणि फुफ्फुसे</w:t>
              <w:br/>
              <w:t>श्वास घेणे</w:t>
              <w:br/>
              <w:t>पचन सुरू करणे</w:t>
            </w:r>
          </w:p>
        </w:tc>
        <w:tc>
          <w:tcPr>
            <w:tcW w:type="dxa" w:w="2160"/>
          </w:tcPr>
          <w:p>
            <w:r/>
            <w:r>
              <w:rPr>
                <w:b w:val="0"/>
                <w:sz w:val="20"/>
              </w:rPr>
              <w:t>प्राण हा प्रामुख्याने हृदय आणि फुफ्फुसांच्या भागात असतो. याचा संबंध श्वास घेणे आणि अन्नाचे पचन सुरू करणे याच्याशी असतो. जेव्हा आपण दीर्घ श्वास घेतो किंवा अन्नाचा घास घेतो, तेव्हा 'प्राण' वायू सक्रिय असतो.</w:t>
            </w:r>
          </w:p>
        </w:tc>
      </w:tr>
      <w:tr>
        <w:tc>
          <w:tcPr>
            <w:tcW w:type="dxa" w:w="2160"/>
          </w:tcPr>
          <w:p>
            <w:r/>
            <w:r>
              <w:rPr>
                <w:b/>
                <w:sz w:val="20"/>
              </w:rPr>
              <w:t>7</w:t>
            </w:r>
          </w:p>
        </w:tc>
        <w:tc>
          <w:tcPr>
            <w:tcW w:type="dxa" w:w="2160"/>
            <w:shd w:fill="FFFFFF"/>
          </w:tcPr>
          <w:p>
            <w:r/>
            <w:r>
              <w:rPr>
                <w:b w:val="0"/>
                <w:sz w:val="20"/>
              </w:rPr>
              <w:t>Other</w:t>
              <w:br/>
              <w:br/>
              <w:t>मानवी शरीराची साधी आकृती स्क्रीनवर दिसते. ओटीपोट आणि शरीराचा खालचा भाग हलक्या रंगाने हायलाइट होतो. त्या भागातून खाली जाणारे अॅनिमेटेड बाण दिसतात, ज्यातून 'खाली किंवा दूर नेणे' ही कल्पना स्पष्ट होते. बाजूला टाकाऊ पदार्थ बाहेर टाकण्याचे प्रतीक म्हणून स्वच्छ, साधे आयकॉन दिसतात. नंतर प्रसूतीशी संबंधित हालचाली दाखवण्यासाठी आई आणि बाळाचे सौम्य, प्रतीकात्मक चित्र दिसते. शेवटी हायलाइट पुन्हा ओटीपोटावर येतो आणि खाली जाणाऱ्या प्रवाहासह 'अपान' वायू दाखवला जातो.</w:t>
            </w:r>
          </w:p>
        </w:tc>
        <w:tc>
          <w:tcPr>
            <w:tcW w:type="dxa" w:w="2160"/>
          </w:tcPr>
          <w:p>
            <w:r/>
            <w:r>
              <w:rPr>
                <w:b w:val="0"/>
                <w:sz w:val="20"/>
              </w:rPr>
              <w:t>अपान = खाली किंवा दूर नेणे</w:t>
              <w:br/>
              <w:t>कार्यस्थान: ओटीपोट आणि खालचा भाग</w:t>
              <w:br/>
              <w:t>मुख्य कार्य: टाकाऊ पदार्थ बाहेर टाकणे</w:t>
              <w:br/>
              <w:t>मलमूत्र विसर्जन आणि प्रसूतीस मदत</w:t>
            </w:r>
          </w:p>
        </w:tc>
        <w:tc>
          <w:tcPr>
            <w:tcW w:type="dxa" w:w="2160"/>
          </w:tcPr>
          <w:p>
            <w:r/>
            <w:r>
              <w:rPr>
                <w:b w:val="0"/>
                <w:sz w:val="20"/>
              </w:rPr>
              <w:t>2) अपान, 'अप' म्हणजे खाली किंवा दूर नेणे. जो शरीरातील कचरा खालच्या दिशेने नेऊन बाहेर टाकतो, तो अपान. हा ओटीपोटात आणि शरीराच्या खालच्या भागात कार्यरत असतो. शरीरातील टाकाऊ पदार्थ बाहेर टाकणे हे याचे मुख्य कार्य आहे. मलमूत्र विसर्जन आणि प्रसूती दरम्यान होणारी हालचाल ही 'अपान' वायूमुळे सुलभ होते.</w:t>
            </w:r>
          </w:p>
        </w:tc>
      </w:tr>
      <w:tr>
        <w:tc>
          <w:tcPr>
            <w:tcW w:type="dxa" w:w="2160"/>
          </w:tcPr>
          <w:p>
            <w:r/>
            <w:r>
              <w:rPr>
                <w:b/>
                <w:sz w:val="20"/>
              </w:rPr>
              <w:t>8</w:t>
            </w:r>
          </w:p>
        </w:tc>
        <w:tc>
          <w:tcPr>
            <w:tcW w:type="dxa" w:w="2160"/>
            <w:shd w:fill="FFF2CC"/>
          </w:tcPr>
          <w:p>
            <w:r/>
            <w:r>
              <w:rPr>
                <w:b w:val="0"/>
                <w:sz w:val="20"/>
              </w:rPr>
              <w:t>Animation</w:t>
              <w:br/>
              <w:br/>
              <w:t>Display a simple line art human body from front view. Highlight the stomach/abdominal area at the center with a warm glow and label it as 'समान वायू'. Show food entering the stomach, then a smooth digestion animation where food converts into रस/ऊर्जा. From the glowing stomach area, show equal energy lines spreading to the hands, legs, head, heart and other body parts. End with a calm satisfied person after a meal, indicating proper digestion.</w:t>
            </w:r>
          </w:p>
        </w:tc>
        <w:tc>
          <w:tcPr>
            <w:tcW w:type="dxa" w:w="2160"/>
          </w:tcPr>
          <w:p>
            <w:r/>
            <w:r>
              <w:rPr>
                <w:b w:val="0"/>
                <w:sz w:val="20"/>
              </w:rPr>
              <w:t>समान वायू</w:t>
              <w:br/>
              <w:t>शरीराच्या मध्यभागी</w:t>
              <w:br/>
              <w:t>पचन आणि ऊर्जेचे समान वाटप</w:t>
            </w:r>
          </w:p>
        </w:tc>
        <w:tc>
          <w:tcPr>
            <w:tcW w:type="dxa" w:w="2160"/>
          </w:tcPr>
          <w:p>
            <w:r/>
            <w:r>
              <w:rPr>
                <w:b w:val="0"/>
                <w:sz w:val="20"/>
              </w:rPr>
              <w:t>3) समान, सम' म्हणजे संतुलित करणे. जो शरीराच्या मध्यभागी राहून सर्व अवयवांना ऊर्जेचे समान वाटप करतो, तो समान. हा जठराच्या भागात असतो. खाल्लेल्या अन्नाचे पचन करून त्यातून रस तयार करणे आणि ऊर्जा सर्व शरीराला समप्रमाणात वाटणे हे याचे काम आहे. जेवणानंतर पचनक्रिया व्यवस्थित होणे ही 'समान' वायूची फलश्रुती आहे.</w:t>
            </w:r>
          </w:p>
        </w:tc>
      </w:tr>
      <w:tr>
        <w:tc>
          <w:tcPr>
            <w:tcW w:type="dxa" w:w="2160"/>
          </w:tcPr>
          <w:p>
            <w:r/>
            <w:r>
              <w:rPr>
                <w:b/>
                <w:sz w:val="20"/>
              </w:rPr>
              <w:t>9</w:t>
            </w:r>
          </w:p>
        </w:tc>
        <w:tc>
          <w:tcPr>
            <w:tcW w:type="dxa" w:w="2160"/>
            <w:shd w:fill="CFE2F3"/>
          </w:tcPr>
          <w:p>
            <w:r/>
            <w:r>
              <w:rPr>
                <w:b w:val="0"/>
                <w:sz w:val="20"/>
              </w:rPr>
              <w:t>Infographic</w:t>
              <w:br/>
              <w:br/>
              <w:t>Display an infographic of a human upper body silhouette. Highlight the throat and brain region with a soft glow. Show an upward arrow moving from the throat toward the brain to represent 'उर्ध्वगामी हालचाल'. Around the highlighted area, place small icons for speech, thinking, memory, singing, and public speaking. Keep the design clean, educational, and visually engaging.</w:t>
            </w:r>
          </w:p>
        </w:tc>
        <w:tc>
          <w:tcPr>
            <w:tcW w:type="dxa" w:w="2160"/>
          </w:tcPr>
          <w:p>
            <w:r/>
            <w:r>
              <w:rPr>
                <w:b w:val="0"/>
                <w:sz w:val="20"/>
              </w:rPr>
              <w:t>'उदान' वायू</w:t>
              <w:br/>
              <w:t>गळ्यापासून मेंदूकडे उर्ध्वगामी हालचाल</w:t>
              <w:br/>
              <w:t>वाचा, विचारशक्ती आणि स्मरणशक्तीवर नियंत्रण</w:t>
            </w:r>
          </w:p>
        </w:tc>
        <w:tc>
          <w:tcPr>
            <w:tcW w:type="dxa" w:w="2160"/>
          </w:tcPr>
          <w:p>
            <w:r/>
            <w:r>
              <w:rPr>
                <w:b w:val="0"/>
                <w:sz w:val="20"/>
              </w:rPr>
              <w:t>4) उदान, 'उत्' म्हणजे वरच्या दिशेला जाणारा. जो गळ्यापासून मेंदूकडे उर्ध्वगामी हालचाल करतो, तो उदान. हा कंठ म्हणजे गळा आणि मेंदूच्या भागात असतो. वाचा, विचारशक्ती आणि स्मरणशक्ती यावर याचे नियंत्रण असते. गाणे गाणे किंवा एखादे भाषण प्रभावीपणे मांडणे यासाठी 'उदान' वायूचे संतुलित असणे गरजेचे आहे.</w:t>
            </w:r>
          </w:p>
        </w:tc>
      </w:tr>
      <w:tr>
        <w:tc>
          <w:tcPr>
            <w:tcW w:type="dxa" w:w="2160"/>
          </w:tcPr>
          <w:p>
            <w:r/>
            <w:r>
              <w:rPr>
                <w:b/>
                <w:sz w:val="20"/>
              </w:rPr>
              <w:t>10</w:t>
            </w:r>
          </w:p>
        </w:tc>
        <w:tc>
          <w:tcPr>
            <w:tcW w:type="dxa" w:w="2160"/>
            <w:shd w:fill="FFFFFF"/>
          </w:tcPr>
          <w:p>
            <w:r/>
            <w:r>
              <w:rPr>
                <w:b w:val="0"/>
                <w:sz w:val="20"/>
              </w:rPr>
              <w:t>Other</w:t>
              <w:br/>
              <w:br/>
              <w:t>Show a full human body silhouette. Highlight the circulatory system with glowing red-blue pathways spreading from the center to the entire body. Add a soft animated label ‘व्यान’ expanding outward to show it is present everywhere. Then zoom into moving joints—shoulder, elbow, knee, ankle—with arrows showing smooth movement. Finally show a person walking and moving hands, with subtle connecting lines across the body to represent coordination.</w:t>
            </w:r>
          </w:p>
        </w:tc>
        <w:tc>
          <w:tcPr>
            <w:tcW w:type="dxa" w:w="2160"/>
          </w:tcPr>
          <w:p>
            <w:r/>
            <w:r>
              <w:rPr>
                <w:b w:val="0"/>
                <w:sz w:val="20"/>
              </w:rPr>
              <w:t>व्यान: सर्वत्र व्यापून असणारा</w:t>
              <w:br/>
              <w:t>संपूर्ण शरीरात संचार</w:t>
              <w:br/>
              <w:t>रक्ताभिसरणावर नियंत्रण</w:t>
              <w:br/>
              <w:t>सांध्यांची हालचाल आणि समन्वय</w:t>
            </w:r>
          </w:p>
        </w:tc>
        <w:tc>
          <w:tcPr>
            <w:tcW w:type="dxa" w:w="2160"/>
          </w:tcPr>
          <w:p>
            <w:r/>
            <w:r>
              <w:rPr>
                <w:b w:val="0"/>
                <w:sz w:val="20"/>
              </w:rPr>
              <w:t>5) व्यान, वि-अन्' म्हणजे सर्वत्र व्यापून असणारा. जो रक्ताभिसरणाद्वारे संपूर्ण शरीरात पसरलेला असतो, तो व्यान. हा संपूर्ण शरीरात संचार करतो. रक्ताभिसरण आणि शरीराच्या सांध्यांची हालचाल यावर याचे नियंत्रण असते. चालताना किंवा हातपाय हलवताना संपूर्ण शरीरात जो समन्वय साधला जातो, तो 'व्यान' वायूमुळे शक्य होतो.</w:t>
            </w:r>
          </w:p>
        </w:tc>
      </w:tr>
      <w:tr>
        <w:tc>
          <w:tcPr>
            <w:tcW w:type="dxa" w:w="2160"/>
          </w:tcPr>
          <w:p>
            <w:r/>
            <w:r>
              <w:rPr>
                <w:b/>
                <w:sz w:val="20"/>
              </w:rPr>
              <w:t>11</w:t>
            </w:r>
          </w:p>
        </w:tc>
        <w:tc>
          <w:tcPr>
            <w:tcW w:type="dxa" w:w="2160"/>
            <w:shd w:fill="CFE2F3"/>
          </w:tcPr>
          <w:p>
            <w:r/>
            <w:r>
              <w:rPr>
                <w:b w:val="0"/>
                <w:sz w:val="20"/>
              </w:rPr>
              <w:t>Infographic</w:t>
              <w:br/>
              <w:br/>
              <w:t>Display a clean infographic of a human body silhouette in the center. Around it, show five small glowing circular icons labeled as उपप्राण, connected to the body with soft lines. Add subtle visual cues for natural reflex actions, such as blinking eyes, sneezing, burping, yawning, and body movement, without adding extra explanatory text. Use calm educational colors and a clear layout.</w:t>
            </w:r>
          </w:p>
        </w:tc>
        <w:tc>
          <w:tcPr>
            <w:tcW w:type="dxa" w:w="2160"/>
          </w:tcPr>
          <w:p>
            <w:r/>
            <w:r>
              <w:rPr>
                <w:b w:val="0"/>
                <w:sz w:val="20"/>
              </w:rPr>
              <w:t>उपप्राण</w:t>
              <w:br/>
              <w:t>पाच दुय्यम वायू</w:t>
              <w:br/>
              <w:t>नैसर्गिक प्रतिक्षिप्त क्रियांवर नियंत्रण</w:t>
            </w:r>
          </w:p>
        </w:tc>
        <w:tc>
          <w:tcPr>
            <w:tcW w:type="dxa" w:w="2160"/>
          </w:tcPr>
          <w:p>
            <w:r/>
            <w:r>
              <w:rPr>
                <w:b w:val="0"/>
                <w:sz w:val="20"/>
              </w:rPr>
              <w:t>उपप्राण म्हणजे पाच दुय्यम वायू. हे मुख्य प्राणांना मदत करतात आणि शरीराच्या नैसर्गिक प्रतिक्षिप्त क्रियांवर नियंत्रण ठेवतात.</w:t>
            </w:r>
          </w:p>
        </w:tc>
      </w:tr>
      <w:tr>
        <w:tc>
          <w:tcPr>
            <w:tcW w:type="dxa" w:w="2160"/>
          </w:tcPr>
          <w:p>
            <w:r/>
            <w:r>
              <w:rPr>
                <w:b/>
                <w:sz w:val="20"/>
              </w:rPr>
              <w:t>12</w:t>
            </w:r>
          </w:p>
        </w:tc>
        <w:tc>
          <w:tcPr>
            <w:tcW w:type="dxa" w:w="2160"/>
            <w:shd w:fill="FFF2CC"/>
          </w:tcPr>
          <w:p>
            <w:r/>
            <w:r>
              <w:rPr>
                <w:b w:val="0"/>
                <w:sz w:val="20"/>
              </w:rPr>
              <w:t>Animation</w:t>
              <w:br/>
              <w:br/>
              <w:t>स्वच्छ, साध्या 2D animation मध्ये एका व्यक्तीचे साइड-प्रोफाइल दाखवा. पोटाच्या भागावर हलका लाल/केशरी रंग वापरून आत दाब वाढल्याचे सूचित करा. नंतर ढेकर देणे आणि वायू बाहेर सोडणे हे सौम्य, सभ्य आयकॉन/अॅनिमेशनद्वारे दाखवा. शेवटी पोटाभोवतीचा दाब कमी होताना रंग शांत निळा/हिरवा होतो आणि व्यक्तीला आराम वाटतो.</w:t>
            </w:r>
          </w:p>
        </w:tc>
        <w:tc>
          <w:tcPr>
            <w:tcW w:type="dxa" w:w="2160"/>
          </w:tcPr>
          <w:p>
            <w:r/>
            <w:r>
              <w:rPr>
                <w:b w:val="0"/>
                <w:sz w:val="20"/>
              </w:rPr>
              <w:t>ढेकर किंवा वायू बाहेर पडल्याने पोटातील दाब कमी होतो</w:t>
            </w:r>
          </w:p>
        </w:tc>
        <w:tc>
          <w:tcPr>
            <w:tcW w:type="dxa" w:w="2160"/>
          </w:tcPr>
          <w:p>
            <w:r/>
            <w:r>
              <w:rPr>
                <w:b w:val="0"/>
                <w:sz w:val="20"/>
              </w:rPr>
              <w:t>i)नाग, ढेकर देणे किंवा वायू बाहेर सोडणे. यामुळे पोटातील दाब कमी होतो.</w:t>
            </w:r>
          </w:p>
        </w:tc>
      </w:tr>
      <w:tr>
        <w:tc>
          <w:tcPr>
            <w:tcW w:type="dxa" w:w="2160"/>
          </w:tcPr>
          <w:p>
            <w:r/>
            <w:r>
              <w:rPr>
                <w:b/>
                <w:sz w:val="20"/>
              </w:rPr>
              <w:t>13</w:t>
            </w:r>
          </w:p>
        </w:tc>
        <w:tc>
          <w:tcPr>
            <w:tcW w:type="dxa" w:w="2160"/>
            <w:shd w:fill="FFFFFF"/>
          </w:tcPr>
          <w:p>
            <w:r/>
            <w:r>
              <w:rPr>
                <w:b w:val="0"/>
                <w:sz w:val="20"/>
              </w:rPr>
              <w:t>Other</w:t>
              <w:br/>
              <w:br/>
              <w:t>स्वच्छ, उजळ पार्श्वभूमीवर एका मुलाचा चेहरा क्लोज-अपमध्ये दिसतो. त्याचे डोळे हळूहळू उघडझाप करत आहेत. पापण्या मिटताच धूळकण आणि तेजस्वी प्रकाशापासून डोळ्याभोवती हलकी संरक्षक ढाल दिसते. बाजूला छोट्या अ‍ॅनिमेटेड चिन्हाने पापण्यांची हालचाल दाखवली आहे.</w:t>
            </w:r>
          </w:p>
        </w:tc>
        <w:tc>
          <w:tcPr>
            <w:tcW w:type="dxa" w:w="2160"/>
          </w:tcPr>
          <w:p>
            <w:r/>
            <w:r>
              <w:rPr>
                <w:b w:val="0"/>
                <w:sz w:val="20"/>
              </w:rPr>
              <w:t>कूर्म: पापण्यांची उघडझाप</w:t>
              <w:br/>
              <w:t>डोळ्यांचे संरक्षण</w:t>
            </w:r>
          </w:p>
        </w:tc>
        <w:tc>
          <w:tcPr>
            <w:tcW w:type="dxa" w:w="2160"/>
          </w:tcPr>
          <w:p>
            <w:r/>
            <w:r>
              <w:rPr>
                <w:b w:val="0"/>
                <w:sz w:val="20"/>
              </w:rPr>
              <w:t>कूर्म म्हणजे डोळ्यांच्या पापण्यांची उघडझाप. या क्रियेमुळे आपल्या डोळ्यांचे संरक्षण होते.</w:t>
            </w:r>
          </w:p>
        </w:tc>
      </w:tr>
      <w:tr>
        <w:tc>
          <w:tcPr>
            <w:tcW w:type="dxa" w:w="2160"/>
          </w:tcPr>
          <w:p>
            <w:r/>
            <w:r>
              <w:rPr>
                <w:b/>
                <w:sz w:val="20"/>
              </w:rPr>
              <w:t>14</w:t>
            </w:r>
          </w:p>
        </w:tc>
        <w:tc>
          <w:tcPr>
            <w:tcW w:type="dxa" w:w="2160"/>
            <w:shd w:fill="CFE2F3"/>
          </w:tcPr>
          <w:p>
            <w:r/>
            <w:r>
              <w:rPr>
                <w:b w:val="0"/>
                <w:sz w:val="20"/>
              </w:rPr>
              <w:t>Infographic</w:t>
              <w:br/>
              <w:br/>
              <w:t>Show a clean infographic with four simple illustrated icons: a person feeling hiccups, a child holding stomach for hunger, a person drinking water for thirst, and a person sneezing with a tissue. Connect all icons to a central human body outline labeled as body needs. Use soft colors and clear spacing.</w:t>
            </w:r>
          </w:p>
        </w:tc>
        <w:tc>
          <w:tcPr>
            <w:tcW w:type="dxa" w:w="2160"/>
          </w:tcPr>
          <w:p>
            <w:r/>
            <w:r>
              <w:rPr>
                <w:b w:val="0"/>
                <w:sz w:val="20"/>
              </w:rPr>
              <w:t>कृकल</w:t>
              <w:br/>
              <w:t>भूक लागणे</w:t>
              <w:br/>
              <w:t>तहान लागणे</w:t>
              <w:br/>
              <w:t>शिंक येणे</w:t>
              <w:br/>
              <w:t>शरीराची गरज दर्शवणाऱ्या क्रिया</w:t>
            </w:r>
          </w:p>
        </w:tc>
        <w:tc>
          <w:tcPr>
            <w:tcW w:type="dxa" w:w="2160"/>
          </w:tcPr>
          <w:p>
            <w:r/>
            <w:r>
              <w:rPr>
                <w:b w:val="0"/>
                <w:sz w:val="20"/>
              </w:rPr>
              <w:t>iii) कृकल, भूक लागणे, तहान लागणे किंवा शिंक येणे. ही शरीराची गरज दर्शवणारी क्रिया आहे.</w:t>
            </w:r>
          </w:p>
        </w:tc>
      </w:tr>
      <w:tr>
        <w:tc>
          <w:tcPr>
            <w:tcW w:type="dxa" w:w="2160"/>
          </w:tcPr>
          <w:p>
            <w:r/>
            <w:r>
              <w:rPr>
                <w:b/>
                <w:sz w:val="20"/>
              </w:rPr>
              <w:t>15</w:t>
            </w:r>
          </w:p>
        </w:tc>
        <w:tc>
          <w:tcPr>
            <w:tcW w:type="dxa" w:w="2160"/>
            <w:shd w:fill="D9EAD3"/>
          </w:tcPr>
          <w:p>
            <w:r/>
            <w:r>
              <w:rPr>
                <w:b w:val="0"/>
                <w:sz w:val="20"/>
              </w:rPr>
              <w:t>Talking Head</w:t>
              <w:br/>
              <w:br/>
              <w:t>Talking head full screen. बाजूला छोट्या अॅनिमेशनमध्ये थकलेली व्यक्ती अभ्यास/काम करताना दिसते. ती हळूहळू जांभई देते आणि श्वास घेतल्याचे सूचक निळे हवेचे प्रवाह शरीरात जाताना दाखवा.</w:t>
            </w:r>
          </w:p>
        </w:tc>
        <w:tc>
          <w:tcPr>
            <w:tcW w:type="dxa" w:w="2160"/>
          </w:tcPr>
          <w:p>
            <w:r/>
            <w:r>
              <w:rPr>
                <w:b w:val="0"/>
                <w:sz w:val="20"/>
              </w:rPr>
              <w:t>देवदत्त: जांभई देणे</w:t>
            </w:r>
          </w:p>
        </w:tc>
        <w:tc>
          <w:tcPr>
            <w:tcW w:type="dxa" w:w="2160"/>
          </w:tcPr>
          <w:p>
            <w:r/>
            <w:r>
              <w:rPr>
                <w:b w:val="0"/>
                <w:sz w:val="20"/>
              </w:rPr>
              <w:t>देवदत्त, जांभई देणे. थकवा आल्यावर शरीराला अतिरिक्त प्राणवायू मिळावा म्हणून ही क्रिया घडते.</w:t>
            </w:r>
          </w:p>
        </w:tc>
      </w:tr>
      <w:tr>
        <w:tc>
          <w:tcPr>
            <w:tcW w:type="dxa" w:w="2160"/>
          </w:tcPr>
          <w:p>
            <w:r/>
            <w:r>
              <w:rPr>
                <w:b/>
                <w:sz w:val="20"/>
              </w:rPr>
              <w:t>16</w:t>
            </w:r>
          </w:p>
        </w:tc>
        <w:tc>
          <w:tcPr>
            <w:tcW w:type="dxa" w:w="2160"/>
            <w:shd w:fill="D9EAD3"/>
          </w:tcPr>
          <w:p>
            <w:r/>
            <w:r>
              <w:rPr>
                <w:b w:val="0"/>
                <w:sz w:val="20"/>
              </w:rPr>
              <w:t>Talking Head</w:t>
              <w:br/>
              <w:br/>
              <w:t>Talking head medium shot. बाजूला एक सौम्य अॅनिमेटेड मानवी शरीराची रूपरेषा दिसते. शरीराभोवती हलका प्रकाश दाखवून ‘धनंजय’ हा घटक शरीरात राहतो असे सूचित केले जाते. पुढे छोट्या टाइमलाइनवर ‘मृत्यूचा क्षण’ आणि त्यानंतर थोडा काळ असा भाग दिसतो. शेवटी पोषण दाखवण्यासाठी शरीराजवळ अन्न/ऊर्जा यांचे साधे आयकॉन दिसतात.</w:t>
            </w:r>
          </w:p>
        </w:tc>
        <w:tc>
          <w:tcPr>
            <w:tcW w:type="dxa" w:w="2160"/>
          </w:tcPr>
          <w:p>
            <w:r/>
            <w:r>
              <w:rPr>
                <w:b w:val="0"/>
                <w:sz w:val="20"/>
              </w:rPr>
              <w:t>धनंजय: मृत्यूनंतरही काही काळ शरीरात राहतो</w:t>
              <w:br/>
              <w:t>शरीराच्या पोषणाशी संबंधित</w:t>
            </w:r>
          </w:p>
        </w:tc>
        <w:tc>
          <w:tcPr>
            <w:tcW w:type="dxa" w:w="2160"/>
          </w:tcPr>
          <w:p>
            <w:r/>
            <w:r>
              <w:rPr>
                <w:b w:val="0"/>
                <w:sz w:val="20"/>
              </w:rPr>
              <w:t>धनंजय, हा मृत्यूच्या क्षणापर्यंत आणि मृत्यूनंतरही काही काळ शरीरात राहतो; हा शरीराच्या पोषणाशी संबंधित असतो.</w:t>
            </w:r>
          </w:p>
        </w:tc>
      </w:tr>
      <w:tr>
        <w:tc>
          <w:tcPr>
            <w:tcW w:type="dxa" w:w="2160"/>
          </w:tcPr>
          <w:p>
            <w:r/>
            <w:r>
              <w:rPr>
                <w:b/>
                <w:sz w:val="20"/>
              </w:rPr>
              <w:t>17</w:t>
            </w:r>
          </w:p>
        </w:tc>
        <w:tc>
          <w:tcPr>
            <w:tcW w:type="dxa" w:w="2160"/>
            <w:shd w:fill="FFFFFF"/>
          </w:tcPr>
          <w:p>
            <w:r/>
            <w:r>
              <w:rPr>
                <w:b w:val="0"/>
                <w:sz w:val="20"/>
              </w:rPr>
              <w:t>Other</w:t>
              <w:br/>
              <w:br/>
              <w:t>मानवी शरीराची साधी लाइन आर्ट आकृती दाखवा. शरीराभोवती आणि शरीराच्या आत वेगवेगळ्या दिशांनी वाहणाऱ्या प्रकाशरेषा प्राणाच्या उपविभागांचे संतुलित प्रवाह दाखवत आहेत. नंतर एका प्रवाहात छोटा अडथळा/ब्लॉक दिसतो आणि त्या भागाभोवती लाल रंगाची हलकी चेतावणीची खूण दिसते, ज्यातून आजार निर्माण होण्याची कल्पना स्पष्ट होते.</w:t>
            </w:r>
          </w:p>
        </w:tc>
        <w:tc>
          <w:tcPr>
            <w:tcW w:type="dxa" w:w="2160"/>
          </w:tcPr>
          <w:p>
            <w:r/>
            <w:r>
              <w:rPr>
                <w:b w:val="0"/>
                <w:sz w:val="20"/>
              </w:rPr>
              <w:t>प्राणाचे संतुलन = उत्तम आरोग्य</w:t>
              <w:br/>
              <w:t>प्रवाहात अडथळा = आजार</w:t>
            </w:r>
          </w:p>
        </w:tc>
        <w:tc>
          <w:tcPr>
            <w:tcW w:type="dxa" w:w="2160"/>
          </w:tcPr>
          <w:p>
            <w:r/>
            <w:r>
              <w:rPr>
                <w:b w:val="0"/>
                <w:sz w:val="20"/>
              </w:rPr>
              <w:t>प्राण आणि त्याच्या या उपविभागांचे संतुलन म्हणजे उत्तम आरोग्य. जेव्हा यांपैकी कोणत्याही प्राणाच्या प्रवाहात अडथळा येतो, तेव्हा शरीरात आजार निर्माण होतात.</w:t>
            </w:r>
          </w:p>
        </w:tc>
      </w:tr>
      <w:tr>
        <w:tc>
          <w:tcPr>
            <w:tcW w:type="dxa" w:w="2160"/>
          </w:tcPr>
          <w:p>
            <w:r/>
            <w:r>
              <w:rPr>
                <w:b/>
                <w:sz w:val="20"/>
              </w:rPr>
              <w:t>18</w:t>
            </w:r>
          </w:p>
        </w:tc>
        <w:tc>
          <w:tcPr>
            <w:tcW w:type="dxa" w:w="2160"/>
            <w:shd w:fill="FFF2CC"/>
          </w:tcPr>
          <w:p>
            <w:r/>
            <w:r>
              <w:rPr>
                <w:b w:val="0"/>
                <w:sz w:val="20"/>
              </w:rPr>
              <w:t>Animation</w:t>
              <w:br/>
              <w:br/>
              <w:t>Split screen animation दाखवा. डाव्या बाजूला 'अपान' असा लेबल असलेला साधा मानवी शरीराचा लाइन-आर्ट सिल्हूट, पोटाच्या खालच्या भागावर हलका लाल हायलाइट आणि बद्धकोष्ठतेचे प्रतीक म्हणून चिंताग्रस्त चेहरा दाखवा. उजव्या बाजूला 'उदान' असा लेबल असलेला सिल्हूट, डोक्याभोवती गोंधळाचे चिन्ह आणि तोंडाजवळ तुटक बोलण्याच्या रेषा दाखवा. दोन्ही बाजूंना कारण-परिणाम दाखवणारे छोटे arrows वापरा.</w:t>
            </w:r>
          </w:p>
        </w:tc>
        <w:tc>
          <w:tcPr>
            <w:tcW w:type="dxa" w:w="2160"/>
          </w:tcPr>
          <w:p>
            <w:r/>
            <w:r>
              <w:rPr>
                <w:b w:val="0"/>
                <w:sz w:val="20"/>
              </w:rPr>
              <w:t>अपान बिघडला → बद्धकोष्ठता</w:t>
              <w:br/>
              <w:t>उदान बिघडला → मानसिक गोंधळ / बोलण्यात अडथळे</w:t>
            </w:r>
          </w:p>
        </w:tc>
        <w:tc>
          <w:tcPr>
            <w:tcW w:type="dxa" w:w="2160"/>
          </w:tcPr>
          <w:p>
            <w:r/>
            <w:r>
              <w:rPr>
                <w:b w:val="0"/>
                <w:sz w:val="20"/>
              </w:rPr>
              <w:t>उदाहरणार्थ, जर 'अपान' बिघडला तर बद्धकोष्ठतेचा त्रास होतो, तर 'उदान' बिघडल्यास मानसिक गोंधळ किंवा बोलण्यात अडथळे येऊ शकतात.</w:t>
            </w:r>
          </w:p>
        </w:tc>
      </w:tr>
      <w:tr>
        <w:tc>
          <w:tcPr>
            <w:tcW w:type="dxa" w:w="2160"/>
          </w:tcPr>
          <w:p>
            <w:r/>
            <w:r>
              <w:rPr>
                <w:b/>
                <w:sz w:val="20"/>
              </w:rPr>
              <w:t>19</w:t>
            </w:r>
          </w:p>
        </w:tc>
        <w:tc>
          <w:tcPr>
            <w:tcW w:type="dxa" w:w="2160"/>
            <w:shd w:fill="FFF2CC"/>
          </w:tcPr>
          <w:p>
            <w:r/>
            <w:r>
              <w:rPr>
                <w:b w:val="0"/>
                <w:sz w:val="20"/>
              </w:rPr>
              <w:t>Animation</w:t>
              <w:br/>
              <w:br/>
              <w:t>Show a calm line art scene of a person sitting on a yoga mat in a peaceful posture, doing pranayama. Around the body, gently glowing five energy-flow indicators represent पंचप्राण. In the background, add simple icons of a healthy body and a peaceful mind, with soft soothing colors and a serene atmosphere.</w:t>
            </w:r>
          </w:p>
        </w:tc>
        <w:tc>
          <w:tcPr>
            <w:tcW w:type="dxa" w:w="2160"/>
          </w:tcPr>
          <w:p>
            <w:r/>
            <w:r>
              <w:rPr>
                <w:b w:val="0"/>
                <w:sz w:val="20"/>
              </w:rPr>
              <w:t>योगासने + प्राणायाम</w:t>
              <w:br/>
              <w:t>पंचप्राणांवर नियंत्रण</w:t>
              <w:br/>
              <w:t>निरोगी शरीर, शांत मन</w:t>
            </w:r>
          </w:p>
        </w:tc>
        <w:tc>
          <w:tcPr>
            <w:tcW w:type="dxa" w:w="2160"/>
          </w:tcPr>
          <w:p>
            <w:r/>
            <w:r>
              <w:rPr>
                <w:b w:val="0"/>
                <w:sz w:val="20"/>
              </w:rPr>
              <w:t>योगासने आणि प्राणायाम यांच्या माध्यमातून या पंचप्राणांवर नियंत्रण मिळवता येते, ज्यामुळे शरीर निरोगी आणि मन शांत राहते.</w:t>
            </w:r>
          </w:p>
        </w:tc>
      </w:tr>
      <w:tr>
        <w:tc>
          <w:tcPr>
            <w:tcW w:type="dxa" w:w="2160"/>
          </w:tcPr>
          <w:p>
            <w:r/>
            <w:r>
              <w:rPr>
                <w:b/>
                <w:sz w:val="20"/>
              </w:rPr>
              <w:t>20</w:t>
            </w:r>
          </w:p>
        </w:tc>
        <w:tc>
          <w:tcPr>
            <w:tcW w:type="dxa" w:w="2160"/>
            <w:shd w:fill="FFFFFF"/>
          </w:tcPr>
          <w:p>
            <w:r/>
            <w:r>
              <w:rPr>
                <w:b w:val="0"/>
                <w:sz w:val="20"/>
              </w:rPr>
              <w:t>Other</w:t>
              <w:br/>
              <w:br/>
              <w:t>मानवी शरीराची अर्धपारदर्शक आकृती स्क्रीनवर दिसते. शरीराच्या आत विविध ठिकाणी छोटे चमकणारे इंजिनसारखे आयकॉन हलक्या अॅनिमेशनसह चालताना दिसतात. त्यातून निघणाऱ्या प्रकाशरेषा संपूर्ण शरीरभर पसरतात आणि आकृती उत्साही, ताजीतवानी दिसू लागते.</w:t>
            </w:r>
          </w:p>
        </w:tc>
        <w:tc>
          <w:tcPr>
            <w:tcW w:type="dxa" w:w="2160"/>
          </w:tcPr>
          <w:p>
            <w:r/>
            <w:r>
              <w:rPr>
                <w:b w:val="0"/>
                <w:sz w:val="20"/>
              </w:rPr>
              <w:t>शरीरातील ‘अदृश्य इंजिनं’</w:t>
            </w:r>
          </w:p>
        </w:tc>
        <w:tc>
          <w:tcPr>
            <w:tcW w:type="dxa" w:w="2160"/>
          </w:tcPr>
          <w:p>
            <w:r/>
            <w:r>
              <w:rPr>
                <w:b w:val="0"/>
                <w:sz w:val="20"/>
              </w:rPr>
              <w:t>शरीराच्या आत चालणारी ही 'अदृश्य इंजिनं' आपल्याला चैतन्यपूर्ण ठेवण्याचे महान कार्य करत असतात.</w:t>
            </w:r>
          </w:p>
        </w:tc>
      </w:tr>
      <w:tr>
        <w:tc>
          <w:tcPr>
            <w:tcW w:type="dxa" w:w="2160"/>
          </w:tcPr>
          <w:p>
            <w:r/>
            <w:r>
              <w:rPr>
                <w:b/>
                <w:sz w:val="20"/>
              </w:rPr>
              <w:t>21</w:t>
            </w:r>
          </w:p>
        </w:tc>
        <w:tc>
          <w:tcPr>
            <w:tcW w:type="dxa" w:w="2160"/>
            <w:shd w:fill="FFFFFF"/>
          </w:tcPr>
          <w:p>
            <w:r/>
            <w:r>
              <w:rPr>
                <w:b w:val="0"/>
                <w:sz w:val="20"/>
              </w:rPr>
              <w:t>Other</w:t>
              <w:br/>
              <w:br/>
              <w:t>Show a modern science lab with a human silhouette standing at the center. Around the silhouette, display soft glowing blue and violet electromagnetic wave lines forming an aura-like field. Inside the body, show subtle flowing electric pulses near the heart and nervous system. In the background, show scientists observing monitors with waveform graphs and the label 'Bio-electromagnetism'. The camera slowly zooms toward the glowing field around the human body.</w:t>
            </w:r>
          </w:p>
        </w:tc>
        <w:tc>
          <w:tcPr>
            <w:tcW w:type="dxa" w:w="2160"/>
          </w:tcPr>
          <w:p>
            <w:r/>
            <w:r>
              <w:rPr>
                <w:b w:val="0"/>
                <w:sz w:val="20"/>
              </w:rPr>
              <w:t>मानवी शरीराभोवती आणि आत सूक्ष्म विद्युत चुंबकीय क्षेत्र असते.</w:t>
            </w:r>
          </w:p>
        </w:tc>
        <w:tc>
          <w:tcPr>
            <w:tcW w:type="dxa" w:w="2160"/>
          </w:tcPr>
          <w:p>
            <w:r/>
            <w:r>
              <w:rPr>
                <w:b w:val="0"/>
                <w:sz w:val="20"/>
              </w:rPr>
              <w:t>आजच्या काळात 'Bio-electromagnetism' या विषयात संशोधन करणाऱ्या पाश्चात्य शास्त्रज्ञांचे असे मत आहे की, मानवी शरीराभोवती आणि आत एक सूक्ष्म विद्युत चुंबकीय क्षेत्र असते.</w:t>
            </w:r>
          </w:p>
        </w:tc>
      </w:tr>
      <w:tr>
        <w:tc>
          <w:tcPr>
            <w:tcW w:type="dxa" w:w="2160"/>
          </w:tcPr>
          <w:p>
            <w:r/>
            <w:r>
              <w:rPr>
                <w:b/>
                <w:sz w:val="20"/>
              </w:rPr>
              <w:t>22</w:t>
            </w:r>
          </w:p>
        </w:tc>
        <w:tc>
          <w:tcPr>
            <w:tcW w:type="dxa" w:w="2160"/>
            <w:shd w:fill="CFE2F3"/>
          </w:tcPr>
          <w:p>
            <w:r/>
            <w:r>
              <w:rPr>
                <w:b w:val="0"/>
                <w:sz w:val="20"/>
              </w:rPr>
              <w:t>Infographic</w:t>
              <w:br/>
              <w:br/>
              <w:t>Show a clean medical-style infographic of a human upper body silhouette. Highlight the Vagus Nerve as a glowing line starting near the brainstem and branching downward to the heart, lungs, and digestive system. On one side, show a subtle traditional visual symbolizing पंचप्राणांचे नियंत्रण, connected with a soft bridge line to the modern nerve diagram to indicate similarity. Add small labels pointing to हृदय, फुफ्फुस, and पचनसंस्था.</w:t>
            </w:r>
          </w:p>
        </w:tc>
        <w:tc>
          <w:tcPr>
            <w:tcW w:type="dxa" w:w="2160"/>
          </w:tcPr>
          <w:p>
            <w:r/>
            <w:r>
              <w:rPr>
                <w:b w:val="0"/>
                <w:sz w:val="20"/>
              </w:rPr>
              <w:t>Vagus Nerve / 'व्हेगस नर्व्ह'</w:t>
              <w:br/>
              <w:t>हृदय • फुफ्फुस • पचनसंस्था</w:t>
            </w:r>
          </w:p>
        </w:tc>
        <w:tc>
          <w:tcPr>
            <w:tcW w:type="dxa" w:w="2160"/>
          </w:tcPr>
          <w:p>
            <w:r/>
            <w:r>
              <w:rPr>
                <w:b w:val="0"/>
                <w:sz w:val="20"/>
              </w:rPr>
              <w:t>Vagus Nerve, आधुनिक विज्ञानातील 'व्हेगस नर्व्ह'चे कार्य आणि पंचप्राणांचे नियंत्रण यात मोठे साधर्म्य आढळते. ही नस हृदय, फुफ्फुस आणि पचनसंस्थेला जोडलेली असते.</w:t>
            </w:r>
          </w:p>
        </w:tc>
      </w:tr>
      <w:tr>
        <w:tc>
          <w:tcPr>
            <w:tcW w:type="dxa" w:w="2160"/>
          </w:tcPr>
          <w:p>
            <w:r/>
            <w:r>
              <w:rPr>
                <w:b/>
                <w:sz w:val="20"/>
              </w:rPr>
              <w:t>23</w:t>
            </w:r>
          </w:p>
        </w:tc>
        <w:tc>
          <w:tcPr>
            <w:tcW w:type="dxa" w:w="2160"/>
            <w:shd w:fill="FFFFFF"/>
          </w:tcPr>
          <w:p>
            <w:r/>
            <w:r>
              <w:rPr>
                <w:b w:val="0"/>
                <w:sz w:val="20"/>
              </w:rPr>
              <w:t>Other</w:t>
              <w:br/>
              <w:br/>
              <w:t>पडद्यावर सूक्ष्मदर्शकातून दिसणारी एक जिवंत पेशी दाखवा. पेशीच्या आत माइटोकॉन्ड्रिया हलक्या चमकदार प्रकाशात दिसतात. त्या भागातून छोटे चमकणारे ऊर्जा कण बाहेर पडताना दाखवा आणि त्यावर “ATP” असे लेबल दिसू द्या. ऊर्जा कण हळूहळू पूर्ण पेशीत पसरतात, आणि दृश्याला सौम्य सुवर्ण प्रकाश मिळतो, ज्यातून सूक्ष्म स्तरावरील प्राणशक्तीची अनुभूती येते.</w:t>
            </w:r>
          </w:p>
        </w:tc>
        <w:tc>
          <w:tcPr>
            <w:tcW w:type="dxa" w:w="2160"/>
          </w:tcPr>
          <w:p>
            <w:r/>
            <w:r>
              <w:rPr>
                <w:b w:val="0"/>
                <w:sz w:val="20"/>
              </w:rPr>
              <w:t>Cellular Energy = ATP</w:t>
              <w:br/>
              <w:t>सूक्ष्म स्वरूपातील प्राण</w:t>
            </w:r>
          </w:p>
        </w:tc>
        <w:tc>
          <w:tcPr>
            <w:tcW w:type="dxa" w:w="2160"/>
          </w:tcPr>
          <w:p>
            <w:r/>
            <w:r>
              <w:rPr>
                <w:b w:val="0"/>
                <w:sz w:val="20"/>
              </w:rPr>
              <w:t>Cellular Energy, पेशींच्या स्तरावर निर्माण होणारी ऊर्जा, म्हणजे ATP — हाच सूक्ष्म स्वरूपातील प्राण होय.</w:t>
            </w:r>
          </w:p>
        </w:tc>
      </w:tr>
      <w:tr>
        <w:tc>
          <w:tcPr>
            <w:tcW w:type="dxa" w:w="2160"/>
          </w:tcPr>
          <w:p>
            <w:r/>
            <w:r>
              <w:rPr>
                <w:b/>
                <w:sz w:val="20"/>
              </w:rPr>
              <w:t>24</w:t>
            </w:r>
          </w:p>
        </w:tc>
        <w:tc>
          <w:tcPr>
            <w:tcW w:type="dxa" w:w="2160"/>
            <w:shd w:fill="FFFFFF"/>
          </w:tcPr>
          <w:p>
            <w:r/>
            <w:r>
              <w:rPr>
                <w:b w:val="0"/>
                <w:sz w:val="20"/>
              </w:rPr>
              <w:t>Other</w:t>
              <w:br/>
              <w:br/>
              <w:t>Split screen visual. On the left side, show ancient ऋषी sitting in meditation with subtle glowing energy lines around the body, labeled as कार्यानुसार प्राणांचे वर्गीकरण. On the right side, show a modern science classroom/lab with a human body diagram highlighting organ systems, labeled as अवयव संस्थांनुसार वर्गीकरण. In the center, both sides connect with a soft glowing symbol of life energy inside a human silhouette, showing that both perspectives study the same living principle.</w:t>
            </w:r>
          </w:p>
        </w:tc>
        <w:tc>
          <w:tcPr>
            <w:tcW w:type="dxa" w:w="2160"/>
          </w:tcPr>
          <w:p>
            <w:r/>
            <w:r>
              <w:rPr>
                <w:b w:val="0"/>
                <w:sz w:val="20"/>
              </w:rPr>
              <w:t>नावे वेगवेगळी, अभ्यास एकाच 'जिवंत तत्त्वाचा'</w:t>
            </w:r>
          </w:p>
        </w:tc>
        <w:tc>
          <w:tcPr>
            <w:tcW w:type="dxa" w:w="2160"/>
          </w:tcPr>
          <w:p>
            <w:r/>
            <w:r>
              <w:rPr>
                <w:b w:val="0"/>
                <w:sz w:val="20"/>
              </w:rPr>
              <w:t>थोडक्यात सांगायचे तर प्राचीन ऋषींनी प्राणांचे वर्गीकरण कार्यानुसार केले होते, तर आधुनिक विज्ञानाने त्याचे वर्गीकरण अवयव संस्थांनुसार (Systems) केले आहे. नाव वेगवेगळी असली, तरी दोन्ही शास्त्रे शरीरातील एकाच 'जिवंत तत्त्वाचा' अभ्यास करत आहेत.</w:t>
            </w:r>
          </w:p>
        </w:tc>
      </w:tr>
      <w:tr>
        <w:tc>
          <w:tcPr>
            <w:tcW w:type="dxa" w:w="2160"/>
          </w:tcPr>
          <w:p>
            <w:r/>
            <w:r>
              <w:rPr>
                <w:b/>
                <w:sz w:val="20"/>
              </w:rPr>
              <w:t>25</w:t>
            </w:r>
          </w:p>
        </w:tc>
        <w:tc>
          <w:tcPr>
            <w:tcW w:type="dxa" w:w="2160"/>
            <w:shd w:fill="FFFFFF"/>
          </w:tcPr>
          <w:p>
            <w:r/>
            <w:r>
              <w:rPr>
                <w:b w:val="0"/>
                <w:sz w:val="20"/>
              </w:rPr>
              <w:t>Other</w:t>
              <w:br/>
              <w:br/>
              <w:t>आधुनिक पाश्चात्य संशोधन केंद्राचे दृश्य. एका बाजूला शांत, प्रकाशमान स्टुडिओमध्ये विविध वयोगटातील लोक मॅटवर बसून श्वसनाचा सराव करत आहेत. दुसऱ्या बाजूला काचेच्या भिंतीमागे संशोधक स्क्रीनवर श्वासोच्छ्वासाचे ग्राफ, हृदयगती आणि शरीरातील ऊर्जेचे संकेत पाहत आहेत. स्क्रीनवर 'Breathwork' आणि 'Bioenergetics' असे शब्द दिसतात. दृश्य हळूहळू पारंपरिक प्राणायाम करणाऱ्या व्यक्तीच्या सिल्हूटशी जोडले जाते, ज्यातून आधुनिक अभ्यास आणि प्राचीन प्राणायाम यांचा संबंध स्पष्ट होतो.</w:t>
            </w:r>
          </w:p>
        </w:tc>
        <w:tc>
          <w:tcPr>
            <w:tcW w:type="dxa" w:w="2160"/>
          </w:tcPr>
          <w:p>
            <w:r/>
            <w:r>
              <w:rPr>
                <w:b w:val="0"/>
                <w:sz w:val="20"/>
              </w:rPr>
              <w:t>पाश्चात्य देशांत प्राणायामाचा आधुनिक अभ्यास</w:t>
            </w:r>
          </w:p>
        </w:tc>
        <w:tc>
          <w:tcPr>
            <w:tcW w:type="dxa" w:w="2160"/>
          </w:tcPr>
          <w:p>
            <w:r/>
            <w:r>
              <w:rPr>
                <w:b w:val="0"/>
                <w:sz w:val="20"/>
              </w:rPr>
              <w:t>पाश्चात्य देशात आता 'Breathwork' आणि 'Bioenergetics' या नावाखाली प्राणायामाचा मोठा अभ्यास केला जात आहे.</w:t>
            </w:r>
          </w:p>
        </w:tc>
      </w:tr>
      <w:tr>
        <w:tc>
          <w:tcPr>
            <w:tcW w:type="dxa" w:w="2160"/>
          </w:tcPr>
          <w:p>
            <w:r/>
            <w:r>
              <w:rPr>
                <w:b/>
                <w:sz w:val="20"/>
              </w:rPr>
              <w:t>26</w:t>
            </w:r>
          </w:p>
        </w:tc>
        <w:tc>
          <w:tcPr>
            <w:tcW w:type="dxa" w:w="2160"/>
            <w:shd w:fill="CFE2F3"/>
          </w:tcPr>
          <w:p>
            <w:r/>
            <w:r>
              <w:rPr>
                <w:b w:val="0"/>
                <w:sz w:val="20"/>
              </w:rPr>
              <w:t>Infographic</w:t>
              <w:br/>
              <w:br/>
              <w:t>Show a calm infographic screen with a human silhouette in meditation at the center. Around the silhouette, two highlighted sections appear: one labeled 'पंच प्राण' and the other labeled 'उपप्राण'. Use soft glowing lines to suggest flow of energy within the body. End with both terms coming together under a note icon to indicate that this is important new information to remember.</w:t>
            </w:r>
          </w:p>
        </w:tc>
        <w:tc>
          <w:tcPr>
            <w:tcW w:type="dxa" w:w="2160"/>
          </w:tcPr>
          <w:p>
            <w:r/>
            <w:r>
              <w:rPr>
                <w:b w:val="0"/>
                <w:sz w:val="20"/>
              </w:rPr>
              <w:t>प्राणमय कोश</w:t>
              <w:br/>
              <w:br/>
              <w:t>पंच प्राण आणि उपप्राण</w:t>
              <w:br/>
              <w:br/>
              <w:t>महत्वाची नवी माहिती</w:t>
            </w:r>
          </w:p>
        </w:tc>
        <w:tc>
          <w:tcPr>
            <w:tcW w:type="dxa" w:w="2160"/>
          </w:tcPr>
          <w:p>
            <w:r/>
            <w:r>
              <w:rPr>
                <w:b w:val="0"/>
                <w:sz w:val="20"/>
              </w:rPr>
              <w:t>एकंदरीत प्राणमय कोशातील पंच प्राण आणि उपप्राण हे महत्वाचे आहेत. ही माहिती नवी आहे. ती लक्षात ठेवा.</w:t>
            </w:r>
          </w:p>
        </w:tc>
      </w:tr>
      <w:tr>
        <w:tc>
          <w:tcPr>
            <w:tcW w:type="dxa" w:w="2160"/>
          </w:tcPr>
          <w:p>
            <w:r/>
            <w:r>
              <w:rPr>
                <w:b/>
                <w:sz w:val="20"/>
              </w:rPr>
              <w:t>27</w:t>
            </w:r>
          </w:p>
        </w:tc>
        <w:tc>
          <w:tcPr>
            <w:tcW w:type="dxa" w:w="2160"/>
            <w:shd w:fill="FFFFFF"/>
          </w:tcPr>
          <w:p>
            <w:r/>
            <w:r>
              <w:rPr>
                <w:b w:val="0"/>
                <w:sz w:val="20"/>
              </w:rPr>
              <w:t>Other</w:t>
              <w:br/>
              <w:br/>
              <w:t>Show a bright school playground scene. A teacher stands with students in an open-air setting. On one side, students are playing and moving freely. On the other side, a few students sit calmly in a semicircle practicing simple breathing and pranayama with the teacher. Use small visual icons for open air, play, breathing types, pranayama, revision, and planning. End with the teacher pointing to a simple planning chart on a board.</w:t>
            </w:r>
          </w:p>
        </w:tc>
        <w:tc>
          <w:tcPr>
            <w:tcW w:type="dxa" w:w="2160"/>
          </w:tcPr>
          <w:p>
            <w:r/>
            <w:r>
              <w:rPr>
                <w:b w:val="0"/>
                <w:sz w:val="20"/>
              </w:rPr>
              <w:t>मोकळ्या हवेत खेळणे</w:t>
              <w:br/>
              <w:t>श्वासाचे प्रकार</w:t>
              <w:br/>
              <w:t>प्राणायाम</w:t>
              <w:br/>
              <w:t>उजळणी आणि नियोजन</w:t>
            </w:r>
          </w:p>
        </w:tc>
        <w:tc>
          <w:tcPr>
            <w:tcW w:type="dxa" w:w="2160"/>
          </w:tcPr>
          <w:p>
            <w:r/>
            <w:r>
              <w:rPr>
                <w:b w:val="0"/>
                <w:sz w:val="20"/>
              </w:rPr>
              <w:t>विद्यार्थ्यांनी मोकळ्या हवेत खेळणे का गरजेचे आहे, श्वासाचे प्रकार आणि प्राणायाम त्यांना येणे का आवश्यक आहे, याची उजळणी करा आणि नियोजनाला सुरुवात करा.</w:t>
            </w:r>
          </w:p>
        </w:tc>
      </w:tr>
      <w:tr>
        <w:tc>
          <w:tcPr>
            <w:tcW w:type="dxa" w:w="2160"/>
          </w:tcPr>
          <w:p>
            <w:r/>
            <w:r>
              <w:rPr>
                <w:b/>
                <w:sz w:val="20"/>
              </w:rPr>
              <w:t>28</w:t>
            </w:r>
          </w:p>
        </w:tc>
        <w:tc>
          <w:tcPr>
            <w:tcW w:type="dxa" w:w="2160"/>
            <w:shd w:fill="D9EAD3"/>
          </w:tcPr>
          <w:p>
            <w:r/>
            <w:r>
              <w:rPr>
                <w:b w:val="0"/>
                <w:sz w:val="20"/>
              </w:rPr>
              <w:t>Talking Head</w:t>
              <w:br/>
              <w:br/>
              <w:t>Talking head medium close-up. Presenter faces camera with a calm, guiding expression. Subtle animated background with a notebook icon and three highlighted bullet markers appearing one by one, indicating a recap or key takeaways section.</w:t>
            </w:r>
          </w:p>
        </w:tc>
        <w:tc>
          <w:tcPr>
            <w:tcW w:type="dxa" w:w="2160"/>
          </w:tcPr>
          <w:p>
            <w:r/>
            <w:r>
              <w:rPr>
                <w:b w:val="0"/>
                <w:sz w:val="20"/>
              </w:rPr>
              <w:t>महत्त्वाचे मुद्दे</w:t>
            </w:r>
          </w:p>
        </w:tc>
        <w:tc>
          <w:tcPr>
            <w:tcW w:type="dxa" w:w="2160"/>
          </w:tcPr>
          <w:p>
            <w:r/>
            <w:r>
              <w:rPr>
                <w:b w:val="0"/>
                <w:sz w:val="20"/>
              </w:rPr>
              <w:t>या भागातील महत्त्वाचे मुद्दे लक्षात ठेवा:</w:t>
            </w:r>
          </w:p>
        </w:tc>
      </w:tr>
      <w:tr>
        <w:tc>
          <w:tcPr>
            <w:tcW w:type="dxa" w:w="2160"/>
          </w:tcPr>
          <w:p>
            <w:r/>
            <w:r>
              <w:rPr>
                <w:b/>
                <w:sz w:val="20"/>
              </w:rPr>
              <w:t>29</w:t>
            </w:r>
          </w:p>
        </w:tc>
        <w:tc>
          <w:tcPr>
            <w:tcW w:type="dxa" w:w="2160"/>
            <w:shd w:fill="FFFFFF"/>
          </w:tcPr>
          <w:p>
            <w:r/>
            <w:r>
              <w:rPr>
                <w:b w:val="0"/>
                <w:sz w:val="20"/>
              </w:rPr>
              <w:t>Other</w:t>
              <w:br/>
              <w:br/>
              <w:t>शांत, उजळ पार्श्वभूमीवर ध्यानस्थ बसलेली मानवी आकृती दिसते. शरीराभोवती सौम्य सुवर्ण प्रकाशाचे वलय आहे. आकृतीच्या सभोवती पाच रंगीत प्रकाशकिरण उलगडतात आणि प्रत्येक किरणाजवळ एक नाव दिसते—प्राण, अपान, समान, उदान आणि व्यान. कॅमेरा हळूहळू झूम इन करत पाचही नावांना एकत्र दाखवतो.</w:t>
            </w:r>
          </w:p>
        </w:tc>
        <w:tc>
          <w:tcPr>
            <w:tcW w:type="dxa" w:w="2160"/>
          </w:tcPr>
          <w:p>
            <w:r/>
            <w:r>
              <w:rPr>
                <w:b w:val="0"/>
                <w:sz w:val="20"/>
              </w:rPr>
              <w:t>पंचप्राण: प्राण, अपान, समान, उदान, व्यान</w:t>
            </w:r>
          </w:p>
        </w:tc>
        <w:tc>
          <w:tcPr>
            <w:tcW w:type="dxa" w:w="2160"/>
          </w:tcPr>
          <w:p>
            <w:r/>
            <w:r>
              <w:rPr>
                <w:b w:val="0"/>
                <w:sz w:val="20"/>
              </w:rPr>
              <w:t>पंचप्राण म्हणजे प्राण, अपान, समान, उदान आणि व्यान.</w:t>
            </w:r>
          </w:p>
        </w:tc>
      </w:tr>
      <w:tr>
        <w:tc>
          <w:tcPr>
            <w:tcW w:type="dxa" w:w="2160"/>
          </w:tcPr>
          <w:p>
            <w:r/>
            <w:r>
              <w:rPr>
                <w:b/>
                <w:sz w:val="20"/>
              </w:rPr>
              <w:t>30</w:t>
            </w:r>
          </w:p>
        </w:tc>
        <w:tc>
          <w:tcPr>
            <w:tcW w:type="dxa" w:w="2160"/>
            <w:shd w:fill="FFFFFF"/>
          </w:tcPr>
          <w:p>
            <w:r/>
            <w:r>
              <w:rPr>
                <w:b w:val="0"/>
                <w:sz w:val="20"/>
              </w:rPr>
              <w:t>Other</w:t>
              <w:br/>
              <w:br/>
              <w:t>स्क्रीनवर मानवी शरीराची साधी, स्वच्छ आकृती दिसते. शरीराभोवती वेगवेगळ्या कार्यांचे प्रतीक दाखवणारे छोटे आयकॉन्स हळूहळू उभे राहतात—हृदयाचे ठोके, श्वासोच्छ्वास, मेंदूची क्रिया आणि हालचाल. हे सर्व आयकॉन्स शरीराशी जोडणाऱ्या हलक्या रेषांनी जोडलेले दिसतात, ज्यातून विविध कार्यांशी असलेला संबंध स्पष्ट होतो.</w:t>
            </w:r>
          </w:p>
        </w:tc>
        <w:tc>
          <w:tcPr>
            <w:tcW w:type="dxa" w:w="2160"/>
          </w:tcPr>
          <w:p>
            <w:r/>
            <w:r>
              <w:rPr>
                <w:b w:val="0"/>
                <w:sz w:val="20"/>
              </w:rPr>
              <w:t>शरीरातील विविध कार्यांशी संबंध</w:t>
            </w:r>
          </w:p>
        </w:tc>
        <w:tc>
          <w:tcPr>
            <w:tcW w:type="dxa" w:w="2160"/>
          </w:tcPr>
          <w:p>
            <w:r/>
            <w:r>
              <w:rPr>
                <w:b w:val="0"/>
                <w:sz w:val="20"/>
              </w:rPr>
              <w:t>शरीरातील विविध कार्यांशी त्यांचा संबंध.</w:t>
            </w:r>
          </w:p>
        </w:tc>
      </w:tr>
      <w:tr>
        <w:tc>
          <w:tcPr>
            <w:tcW w:type="dxa" w:w="2160"/>
          </w:tcPr>
          <w:p>
            <w:r/>
            <w:r>
              <w:rPr>
                <w:b/>
                <w:sz w:val="20"/>
              </w:rPr>
              <w:t>31</w:t>
            </w:r>
          </w:p>
        </w:tc>
        <w:tc>
          <w:tcPr>
            <w:tcW w:type="dxa" w:w="2160"/>
            <w:shd w:fill="D9EAD3"/>
          </w:tcPr>
          <w:p>
            <w:r/>
            <w:r>
              <w:rPr>
                <w:b w:val="0"/>
                <w:sz w:val="20"/>
              </w:rPr>
              <w:t>Talking Head</w:t>
              <w:br/>
              <w:br/>
              <w:t>Talking head full screen. Presenter faces camera with a calm, explanatory tone. On one side, a subtle line-art graphic appears showing a human body silhouette with gentle flowing arrows, suggesting internal natural biological processes without adding specific labels.</w:t>
            </w:r>
          </w:p>
        </w:tc>
        <w:tc>
          <w:tcPr>
            <w:tcW w:type="dxa" w:w="2160"/>
          </w:tcPr>
          <w:p>
            <w:r/>
            <w:r>
              <w:rPr>
                <w:b w:val="0"/>
                <w:sz w:val="20"/>
              </w:rPr>
              <w:t>उपप्राण आणि जैविक प्रक्रिया</w:t>
            </w:r>
          </w:p>
        </w:tc>
        <w:tc>
          <w:tcPr>
            <w:tcW w:type="dxa" w:w="2160"/>
          </w:tcPr>
          <w:p>
            <w:r/>
            <w:r>
              <w:rPr>
                <w:b w:val="0"/>
                <w:sz w:val="20"/>
              </w:rPr>
              <w:t>उपप्राणांची संकल्पना आणि नैसर्गिक जैविक प्रक्रिया.</w:t>
            </w:r>
          </w:p>
        </w:tc>
      </w:tr>
      <w:tr>
        <w:tc>
          <w:tcPr>
            <w:tcW w:type="dxa" w:w="2160"/>
          </w:tcPr>
          <w:p>
            <w:r/>
            <w:r>
              <w:rPr>
                <w:b/>
                <w:sz w:val="20"/>
              </w:rPr>
              <w:t>32</w:t>
            </w:r>
          </w:p>
        </w:tc>
        <w:tc>
          <w:tcPr>
            <w:tcW w:type="dxa" w:w="2160"/>
            <w:shd w:fill="FFFFFF"/>
          </w:tcPr>
          <w:p>
            <w:r/>
            <w:r>
              <w:rPr>
                <w:b w:val="0"/>
                <w:sz w:val="20"/>
              </w:rPr>
              <w:t>Other</w:t>
              <w:br/>
              <w:br/>
              <w:t>शांत, प्रकाशमय पार्श्वभूमीवर एक व्यक्ती पद्मासनात बसलेली दिसते. तिच्या शरीराभोवती हलक्या सुवर्ण आणि निळ्या रंगाच्या ऊर्जा-लहरी फिरताना दाखवल्या आहेत. एका बाजूला उगवता सूर्य ऊर्जा दर्शवतो, दुसऱ्या बाजूला व्यवस्थित काम करणारी चक्रासारखी आकृती कार्यक्षमता दर्शवते, आणि मध्यभागी समतोल तराजू संतुलनाचे प्रतीक म्हणून दिसतो. कॅमेरा हळूहळू व्यक्तीच्या शांत चेहऱ्याकडे झूम होतो.</w:t>
            </w:r>
          </w:p>
        </w:tc>
        <w:tc>
          <w:tcPr>
            <w:tcW w:type="dxa" w:w="2160"/>
          </w:tcPr>
          <w:p>
            <w:r/>
            <w:r>
              <w:rPr>
                <w:b w:val="0"/>
                <w:sz w:val="20"/>
              </w:rPr>
              <w:t>प्राणमय कोश: ऊर्जा • कार्यक्षमता • संतुलन</w:t>
            </w:r>
          </w:p>
        </w:tc>
        <w:tc>
          <w:tcPr>
            <w:tcW w:type="dxa" w:w="2160"/>
          </w:tcPr>
          <w:p>
            <w:r/>
            <w:r>
              <w:rPr>
                <w:b w:val="0"/>
                <w:sz w:val="20"/>
              </w:rPr>
              <w:t>प्राणमय कोश हा आपल्या ऊर्जा, कार्यक्षमता आणि अंतर्गत संतुलनाशी जोडलेला असतो.</w:t>
            </w:r>
          </w:p>
        </w:tc>
      </w:tr>
      <w:tr>
        <w:tc>
          <w:tcPr>
            <w:tcW w:type="dxa" w:w="2160"/>
          </w:tcPr>
          <w:p>
            <w:r/>
            <w:r>
              <w:rPr>
                <w:b/>
                <w:sz w:val="20"/>
              </w:rPr>
              <w:t>33</w:t>
            </w:r>
          </w:p>
        </w:tc>
        <w:tc>
          <w:tcPr>
            <w:tcW w:type="dxa" w:w="2160"/>
            <w:shd w:fill="FFF2CC"/>
          </w:tcPr>
          <w:p>
            <w:r/>
            <w:r>
              <w:rPr>
                <w:b w:val="0"/>
                <w:sz w:val="20"/>
              </w:rPr>
              <w:t>Animation</w:t>
              <w:br/>
              <w:br/>
              <w:t>Show a bright, energetic scene with children and adults doing different physical activities in a park: one group playing football, a child skipping rope, a person cycling, and another doing stretching exercises. Use simple line art icons around them showing a healthy heart, strong muscles, and a smiling face to suggest fitness and well-being.</w:t>
            </w:r>
          </w:p>
        </w:tc>
        <w:tc>
          <w:tcPr>
            <w:tcW w:type="dxa" w:w="2160"/>
          </w:tcPr>
          <w:p>
            <w:r/>
            <w:r>
              <w:rPr>
                <w:b w:val="0"/>
                <w:sz w:val="20"/>
              </w:rPr>
              <w:t>सक्रिय जीवनशैली आणि शारीरिक हालचाली</w:t>
            </w:r>
          </w:p>
        </w:tc>
        <w:tc>
          <w:tcPr>
            <w:tcW w:type="dxa" w:w="2160"/>
          </w:tcPr>
          <w:p>
            <w:r/>
            <w:r>
              <w:rPr>
                <w:b w:val="0"/>
                <w:sz w:val="20"/>
              </w:rPr>
              <w:t>सक्रिय जीवनशैली, खेळ आणि शारीरिक हालचाली आपल्या आरोग्यासाठी खूप महत्त्वाच्या आहेत.</w:t>
            </w:r>
          </w:p>
        </w:tc>
      </w:tr>
      <w:tr>
        <w:tc>
          <w:tcPr>
            <w:tcW w:type="dxa" w:w="2160"/>
          </w:tcPr>
          <w:p>
            <w:r/>
            <w:r>
              <w:rPr>
                <w:b/>
                <w:sz w:val="20"/>
              </w:rPr>
              <w:t>34</w:t>
            </w:r>
          </w:p>
        </w:tc>
        <w:tc>
          <w:tcPr>
            <w:tcW w:type="dxa" w:w="2160"/>
            <w:shd w:fill="F9CB9C"/>
          </w:tcPr>
          <w:p>
            <w:r/>
            <w:r>
              <w:rPr>
                <w:b w:val="0"/>
                <w:sz w:val="20"/>
              </w:rPr>
              <w:t>Activity</w:t>
              <w:br/>
              <w:br/>
              <w:t>Teacher sitting at a desk with a notebook and pen, calmly reflecting. On the side, a soft illustration of a classroom appears with students seated in small groups. A simple timer icon shows ५ मिनिटे. The screen feels like a pause-and-reflect activity prompt.</w:t>
            </w:r>
          </w:p>
        </w:tc>
        <w:tc>
          <w:tcPr>
            <w:tcW w:type="dxa" w:w="2160"/>
          </w:tcPr>
          <w:p>
            <w:r/>
            <w:r>
              <w:rPr>
                <w:b w:val="0"/>
                <w:sz w:val="20"/>
              </w:rPr>
              <w:t>५ मिनिटांची निरीक्षणात्मक कृती</w:t>
            </w:r>
          </w:p>
        </w:tc>
        <w:tc>
          <w:tcPr>
            <w:tcW w:type="dxa" w:w="2160"/>
          </w:tcPr>
          <w:p>
            <w:r/>
            <w:r>
              <w:rPr>
                <w:b w:val="0"/>
                <w:sz w:val="20"/>
              </w:rPr>
              <w:t>पुढील भाग पाहण्यापूर्वी ५ मिनिटे एक निरीक्षणात्मक कृती करा. तुमच्या वर्गातील विद्यार्थ्यांचा विचार करा आणि पुढील प्रश्नांवर नोंदी करा:</w:t>
            </w:r>
          </w:p>
        </w:tc>
      </w:tr>
      <w:tr>
        <w:tc>
          <w:tcPr>
            <w:tcW w:type="dxa" w:w="2160"/>
          </w:tcPr>
          <w:p>
            <w:r/>
            <w:r>
              <w:rPr>
                <w:b/>
                <w:sz w:val="20"/>
              </w:rPr>
              <w:t>35</w:t>
            </w:r>
          </w:p>
        </w:tc>
        <w:tc>
          <w:tcPr>
            <w:tcW w:type="dxa" w:w="2160"/>
            <w:shd w:fill="FFFFFF"/>
          </w:tcPr>
          <w:p>
            <w:r/>
            <w:r>
              <w:rPr>
                <w:b w:val="0"/>
                <w:sz w:val="20"/>
              </w:rPr>
              <w:t>Other</w:t>
              <w:br/>
              <w:br/>
              <w:t>शाळेच्या आवारातील सकाळचा प्रसंग. एका बाजूला काही विद्यार्थी मैदानात धावत आहेत, दोरीवर उड्या मारत आहेत आणि चेंडू खेळत आहेत. दुसऱ्या बाजूला काही विद्यार्थी वर्गात बाकावर बसून अभ्यास करताना दिसतात. कॅमेरा हळूहळू मैदानाकडून वर्गाकडे सरकतो आणि शेवटी विचारमग्न शिक्षक विद्यार्थ्यांच्या दैनंदिन हालचालींचे निरीक्षण करताना दिसतात.</w:t>
            </w:r>
          </w:p>
        </w:tc>
        <w:tc>
          <w:tcPr>
            <w:tcW w:type="dxa" w:w="2160"/>
          </w:tcPr>
          <w:p>
            <w:r/>
            <w:r>
              <w:rPr>
                <w:b w:val="0"/>
                <w:sz w:val="20"/>
              </w:rPr>
              <w:t>पुरेशी शारीरिक हालचाल?</w:t>
            </w:r>
          </w:p>
        </w:tc>
        <w:tc>
          <w:tcPr>
            <w:tcW w:type="dxa" w:w="2160"/>
          </w:tcPr>
          <w:p>
            <w:r/>
            <w:r>
              <w:rPr>
                <w:b w:val="0"/>
                <w:sz w:val="20"/>
              </w:rPr>
              <w:t>विद्यार्थ्यांना दिवसभरात पुरेशी शारीरिक हालचाल मिळते का?</w:t>
            </w:r>
          </w:p>
        </w:tc>
      </w:tr>
      <w:tr>
        <w:tc>
          <w:tcPr>
            <w:tcW w:type="dxa" w:w="2160"/>
          </w:tcPr>
          <w:p>
            <w:r/>
            <w:r>
              <w:rPr>
                <w:b/>
                <w:sz w:val="20"/>
              </w:rPr>
              <w:t>36</w:t>
            </w:r>
          </w:p>
        </w:tc>
        <w:tc>
          <w:tcPr>
            <w:tcW w:type="dxa" w:w="2160"/>
            <w:shd w:fill="FFFFFF"/>
          </w:tcPr>
          <w:p>
            <w:r/>
            <w:r>
              <w:rPr>
                <w:b w:val="0"/>
                <w:sz w:val="20"/>
              </w:rPr>
              <w:t>Other</w:t>
              <w:br/>
              <w:br/>
              <w:t>एक रंगीत, मैत्रीपूर्ण शहरी परिसर दिसतो. एका बाजूला इमारतींची रांग, तर दुसऱ्या बाजूला छोटं मैदान, उद्यान आणि रिकामी मोकळी जागा दाखवलेली आहे. काही मुलं मैदानात धावत आहेत, काही झोपाळ्यावर खेळत आहेत, तर काही मुलं आजूबाजूला खेळण्यासाठी जागा शोधत आहेत. स्क्रीनवर एक मोठं प्रश्नचिन्ह आणि मोकळ्या जागांकडे निर्देश करणारे हलके अॅनिमेटेड चिन्ह दिसतात.</w:t>
            </w:r>
          </w:p>
        </w:tc>
        <w:tc>
          <w:tcPr>
            <w:tcW w:type="dxa" w:w="2160"/>
          </w:tcPr>
          <w:p>
            <w:r/>
            <w:r>
              <w:rPr>
                <w:b w:val="0"/>
                <w:sz w:val="20"/>
              </w:rPr>
              <w:t>मोकळ्या जागेत खेळण्याच्या संधी?</w:t>
            </w:r>
          </w:p>
        </w:tc>
        <w:tc>
          <w:tcPr>
            <w:tcW w:type="dxa" w:w="2160"/>
          </w:tcPr>
          <w:p>
            <w:r/>
            <w:r>
              <w:rPr>
                <w:b w:val="0"/>
                <w:sz w:val="20"/>
              </w:rPr>
              <w:t>२. मोकळ्या जागेत खेळण्याच्या संधी किती उपलब्ध आहेत?</w:t>
            </w:r>
          </w:p>
        </w:tc>
      </w:tr>
      <w:tr>
        <w:tc>
          <w:tcPr>
            <w:tcW w:type="dxa" w:w="2160"/>
          </w:tcPr>
          <w:p>
            <w:r/>
            <w:r>
              <w:rPr>
                <w:b/>
                <w:sz w:val="20"/>
              </w:rPr>
              <w:t>37</w:t>
            </w:r>
          </w:p>
        </w:tc>
        <w:tc>
          <w:tcPr>
            <w:tcW w:type="dxa" w:w="2160"/>
            <w:shd w:fill="FFFFFF"/>
          </w:tcPr>
          <w:p>
            <w:r/>
            <w:r>
              <w:rPr>
                <w:b w:val="0"/>
                <w:sz w:val="20"/>
              </w:rPr>
              <w:t>Other</w:t>
              <w:br/>
              <w:br/>
              <w:t>वर्गाचे दृश्य दाखवा. स्क्रीनच्या एका बाजूला काही विद्यार्थी बाकावर शांतपणे, थोडे कंटाळलेले बसलेले दिसतात. दुसऱ्या बाजूला विद्यार्थी हात वर करून उत्तर देत आहेत, गटचर्चा करत आहेत आणि शिक्षक त्यांना प्रोत्साहन देत आहेत. मध्यभागी मोठे प्रश्नचिन्ह दाखवा.</w:t>
            </w:r>
          </w:p>
        </w:tc>
        <w:tc>
          <w:tcPr>
            <w:tcW w:type="dxa" w:w="2160"/>
          </w:tcPr>
          <w:p>
            <w:r/>
            <w:r>
              <w:rPr>
                <w:b w:val="0"/>
                <w:sz w:val="20"/>
              </w:rPr>
              <w:t>बसून राहणे की सक्रिय सहभाग?</w:t>
            </w:r>
          </w:p>
        </w:tc>
        <w:tc>
          <w:tcPr>
            <w:tcW w:type="dxa" w:w="2160"/>
          </w:tcPr>
          <w:p>
            <w:r/>
            <w:r>
              <w:rPr>
                <w:b w:val="0"/>
                <w:sz w:val="20"/>
              </w:rPr>
              <w:t>३. विद्यार्थी दीर्घकाळ बसून राहतात की सक्रियपणे सहभागी होतात?</w:t>
            </w:r>
          </w:p>
        </w:tc>
      </w:tr>
      <w:tr>
        <w:tc>
          <w:tcPr>
            <w:tcW w:type="dxa" w:w="2160"/>
          </w:tcPr>
          <w:p>
            <w:r/>
            <w:r>
              <w:rPr>
                <w:b/>
                <w:sz w:val="20"/>
              </w:rPr>
              <w:t>38</w:t>
            </w:r>
          </w:p>
        </w:tc>
        <w:tc>
          <w:tcPr>
            <w:tcW w:type="dxa" w:w="2160"/>
            <w:shd w:fill="FFFFFF"/>
          </w:tcPr>
          <w:p>
            <w:r/>
            <w:r>
              <w:rPr>
                <w:b w:val="0"/>
                <w:sz w:val="20"/>
              </w:rPr>
              <w:t>Other</w:t>
              <w:br/>
              <w:br/>
              <w:t>Show a classroom scene split into two connected visuals: on one side, students doing simple physical activities like stretching or movement games; on the other side, the same students actively raising hands, discussing, and participating in learning. Add a subtle arrow or link between both scenes to indicate the relationship.</w:t>
            </w:r>
          </w:p>
        </w:tc>
        <w:tc>
          <w:tcPr>
            <w:tcW w:type="dxa" w:w="2160"/>
          </w:tcPr>
          <w:p>
            <w:r/>
            <w:r>
              <w:rPr>
                <w:b w:val="0"/>
                <w:sz w:val="20"/>
              </w:rPr>
              <w:t>शारीरिक सक्रियता आणि शिकण्यात सहभाग — संबंध आहे का?</w:t>
            </w:r>
          </w:p>
        </w:tc>
        <w:tc>
          <w:tcPr>
            <w:tcW w:type="dxa" w:w="2160"/>
          </w:tcPr>
          <w:p>
            <w:r/>
            <w:r>
              <w:rPr>
                <w:b w:val="0"/>
                <w:sz w:val="20"/>
              </w:rPr>
              <w:t>४. शारीरिकदृष्ट्या सक्रिय विद्यार्थी आणि शिकण्यात सहभाग यांच्यात काही संबंध दिसून येतो का?</w:t>
            </w:r>
          </w:p>
        </w:tc>
      </w:tr>
      <w:tr>
        <w:tc>
          <w:tcPr>
            <w:tcW w:type="dxa" w:w="2160"/>
          </w:tcPr>
          <w:p>
            <w:r/>
            <w:r>
              <w:rPr>
                <w:b/>
                <w:sz w:val="20"/>
              </w:rPr>
              <w:t>39</w:t>
            </w:r>
          </w:p>
        </w:tc>
        <w:tc>
          <w:tcPr>
            <w:tcW w:type="dxa" w:w="2160"/>
            <w:shd w:fill="FFFFFF"/>
          </w:tcPr>
          <w:p>
            <w:r/>
            <w:r>
              <w:rPr>
                <w:b w:val="0"/>
                <w:sz w:val="20"/>
              </w:rPr>
              <w:t>Other</w:t>
              <w:br/>
              <w:br/>
              <w:t>Show a teacher sitting at a desk, writing key observations in a notebook. Beside the notebook, display a simple checklist with tick marks. Then show the teacher gently turning the page or clicking a next arrow, indicating moving to the next section.</w:t>
            </w:r>
          </w:p>
        </w:tc>
        <w:tc>
          <w:tcPr>
            <w:tcW w:type="dxa" w:w="2160"/>
          </w:tcPr>
          <w:p>
            <w:r/>
            <w:r>
              <w:rPr>
                <w:b w:val="0"/>
                <w:sz w:val="20"/>
              </w:rPr>
              <w:t>निरीक्षणे नोंदवा</w:t>
            </w:r>
          </w:p>
        </w:tc>
        <w:tc>
          <w:tcPr>
            <w:tcW w:type="dxa" w:w="2160"/>
          </w:tcPr>
          <w:p>
            <w:r/>
            <w:r>
              <w:rPr>
                <w:b w:val="0"/>
                <w:sz w:val="20"/>
              </w:rPr>
              <w:t>तुमची निरीक्षणे नोंदवा आणि पुढील भागाकडे वळा.</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