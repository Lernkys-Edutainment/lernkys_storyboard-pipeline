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Generated Storyboard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F81BD"/>
          </w:tcPr>
          <w:p>
            <w:pPr>
              <w:jc w:val="center"/>
            </w:pPr>
            <w:r/>
            <w:r>
              <w:rPr>
                <w:b/>
                <w:sz w:val="22"/>
              </w:rPr>
              <w:t>Beat</w:t>
            </w:r>
          </w:p>
        </w:tc>
        <w:tc>
          <w:tcPr>
            <w:tcW w:type="dxa" w:w="2160"/>
            <w:shd w:fill="4F81BD"/>
          </w:tcPr>
          <w:p>
            <w:pPr>
              <w:jc w:val="center"/>
            </w:pPr>
            <w:r/>
            <w:r>
              <w:rPr>
                <w:b/>
                <w:sz w:val="22"/>
              </w:rPr>
              <w:t>Graphics / Animation</w:t>
            </w:r>
          </w:p>
        </w:tc>
        <w:tc>
          <w:tcPr>
            <w:tcW w:type="dxa" w:w="2160"/>
            <w:shd w:fill="4F81BD"/>
          </w:tcPr>
          <w:p>
            <w:pPr>
              <w:jc w:val="center"/>
            </w:pPr>
            <w:r/>
            <w:r>
              <w:rPr>
                <w:b/>
                <w:sz w:val="22"/>
              </w:rPr>
              <w:t>Text On Screen (OST)</w:t>
            </w:r>
          </w:p>
        </w:tc>
        <w:tc>
          <w:tcPr>
            <w:tcW w:type="dxa" w:w="2160"/>
            <w:shd w:fill="4F81BD"/>
          </w:tcPr>
          <w:p>
            <w:pPr>
              <w:jc w:val="center"/>
            </w:pPr>
            <w:r/>
            <w:r>
              <w:rPr>
                <w:b/>
                <w:sz w:val="22"/>
              </w:rPr>
              <w:t>Narrator Dialogue</w:t>
            </w:r>
          </w:p>
        </w:tc>
      </w:tr>
      <w:tr>
        <w:tc>
          <w:tcPr>
            <w:tcW w:type="dxa" w:w="2160"/>
          </w:tcPr>
          <w:p>
            <w:r/>
            <w:r>
              <w:rPr>
                <w:b/>
                <w:sz w:val="20"/>
              </w:rPr>
              <w:t>1</w:t>
            </w:r>
          </w:p>
        </w:tc>
        <w:tc>
          <w:tcPr>
            <w:tcW w:type="dxa" w:w="2160"/>
            <w:shd w:fill="FFFFFF"/>
          </w:tcPr>
          <w:p>
            <w:r/>
            <w:r>
              <w:rPr>
                <w:b w:val="0"/>
                <w:sz w:val="20"/>
              </w:rPr>
              <w:t>Other</w:t>
              <w:br/>
              <w:br/>
              <w:t>Opening title screen with a clean, modern educational design. A softly animated gradient background shifts between calm blue and white tones. In the center, a large rounded card appears with the label “Umed 3.3.2” displayed clearly. Subtle geometric shapes and light motion lines add energy without distracting from the title.</w:t>
            </w:r>
          </w:p>
        </w:tc>
        <w:tc>
          <w:tcPr>
            <w:tcW w:type="dxa" w:w="2160"/>
          </w:tcPr>
          <w:p>
            <w:r/>
            <w:r>
              <w:rPr>
                <w:b w:val="0"/>
                <w:sz w:val="20"/>
              </w:rPr>
              <w:t>Umed 3.3.2</w:t>
            </w:r>
          </w:p>
        </w:tc>
        <w:tc>
          <w:tcPr>
            <w:tcW w:type="dxa" w:w="2160"/>
          </w:tcPr>
          <w:p>
            <w:r/>
            <w:r>
              <w:rPr>
                <w:b w:val="0"/>
                <w:sz w:val="20"/>
              </w:rPr>
              <w:t>Umed 3.3.2</w:t>
            </w:r>
          </w:p>
        </w:tc>
      </w:tr>
      <w:tr>
        <w:tc>
          <w:tcPr>
            <w:tcW w:type="dxa" w:w="2160"/>
          </w:tcPr>
          <w:p>
            <w:r/>
            <w:r>
              <w:rPr>
                <w:b/>
                <w:sz w:val="20"/>
              </w:rPr>
              <w:t>2</w:t>
            </w:r>
          </w:p>
        </w:tc>
        <w:tc>
          <w:tcPr>
            <w:tcW w:type="dxa" w:w="2160"/>
            <w:shd w:fill="FFFFFF"/>
          </w:tcPr>
          <w:p>
            <w:r/>
            <w:r>
              <w:rPr>
                <w:b w:val="0"/>
                <w:sz w:val="20"/>
              </w:rPr>
              <w:t>Other</w:t>
              <w:br/>
              <w:br/>
              <w:t>एक शांत, आध्यात्मिक पृष्ठभूमि में हल्की सुनहरी आभा फैलती है। स्क्रीन के केंद्र में ध्यान मुद्रा में बैठी एक सौम्य आकृति दिखाई देती है। उसके चारों ओर पाँच कोमल प्रकाश-वृत्त धीरे-धीरे उभरते हैं, जो संतुलन और ऊर्जा का संकेत देते हैं। कैमरा धीरे से ज़ूम इन करता है और वातावरण में शांति, गहराई और जिज्ञासा का भाव बनता है।</w:t>
            </w:r>
          </w:p>
        </w:tc>
        <w:tc>
          <w:tcPr>
            <w:tcW w:type="dxa" w:w="2160"/>
          </w:tcPr>
          <w:p>
            <w:r/>
            <w:r>
              <w:rPr>
                <w:b w:val="0"/>
                <w:sz w:val="20"/>
              </w:rPr>
              <w:t>पंचप्राण</w:t>
            </w:r>
          </w:p>
        </w:tc>
        <w:tc>
          <w:tcPr>
            <w:tcW w:type="dxa" w:w="2160"/>
          </w:tcPr>
          <w:p>
            <w:r/>
            <w:r>
              <w:rPr>
                <w:b w:val="0"/>
                <w:sz w:val="20"/>
              </w:rPr>
              <w:t>पंचप्राण</w:t>
            </w:r>
          </w:p>
        </w:tc>
      </w:tr>
      <w:tr>
        <w:tc>
          <w:tcPr>
            <w:tcW w:type="dxa" w:w="2160"/>
          </w:tcPr>
          <w:p>
            <w:r/>
            <w:r>
              <w:rPr>
                <w:b/>
                <w:sz w:val="20"/>
              </w:rPr>
              <w:t>3</w:t>
            </w:r>
          </w:p>
        </w:tc>
        <w:tc>
          <w:tcPr>
            <w:tcW w:type="dxa" w:w="2160"/>
            <w:shd w:fill="D9EAD3"/>
          </w:tcPr>
          <w:p>
            <w:r/>
            <w:r>
              <w:rPr>
                <w:b w:val="0"/>
                <w:sz w:val="20"/>
              </w:rPr>
              <w:t>Talking Head</w:t>
              <w:br/>
              <w:br/>
              <w:t>Talking head full screen. प्रशिक्षक कॅमेऱ्याकडे पाहून मागील भागाची आठवण करून देतात. पार्श्वभूमीत हलक्या अॅनिमेशनमध्ये श्वास दर्शवणारी निळी लहर आणि बाजूला 'प्राण' हा शब्द वेगळा ठळक दिसतो. शेवटी दोन्ही शब्दांमध्ये फरक समजावण्यासाठी स्क्रीनवर प्रश्नचिन्हासह साधा ट्रांझिशन.</w:t>
            </w:r>
          </w:p>
        </w:tc>
        <w:tc>
          <w:tcPr>
            <w:tcW w:type="dxa" w:w="2160"/>
          </w:tcPr>
          <w:p>
            <w:r/>
            <w:r>
              <w:rPr>
                <w:b w:val="0"/>
                <w:sz w:val="20"/>
              </w:rPr>
              <w:t>श्वास म्हणजे प्राण नाही</w:t>
            </w:r>
          </w:p>
        </w:tc>
        <w:tc>
          <w:tcPr>
            <w:tcW w:type="dxa" w:w="2160"/>
          </w:tcPr>
          <w:p>
            <w:r/>
            <w:r>
              <w:rPr>
                <w:b w:val="0"/>
                <w:sz w:val="20"/>
              </w:rPr>
              <w:t>आपण मागील भागात श्वास म्हणजे प्राण नाही, हे वाक्य पहिले होते, आठवतंय ना? या वाक्याचे स्पष्टीकरण पाहूया.</w:t>
            </w:r>
          </w:p>
        </w:tc>
      </w:tr>
      <w:tr>
        <w:tc>
          <w:tcPr>
            <w:tcW w:type="dxa" w:w="2160"/>
          </w:tcPr>
          <w:p>
            <w:r/>
            <w:r>
              <w:rPr>
                <w:b/>
                <w:sz w:val="20"/>
              </w:rPr>
              <w:t>4</w:t>
            </w:r>
          </w:p>
        </w:tc>
        <w:tc>
          <w:tcPr>
            <w:tcW w:type="dxa" w:w="2160"/>
            <w:shd w:fill="D9EAD3"/>
          </w:tcPr>
          <w:p>
            <w:r/>
            <w:r>
              <w:rPr>
                <w:b w:val="0"/>
                <w:sz w:val="20"/>
              </w:rPr>
              <w:t>Talking Head</w:t>
              <w:br/>
              <w:br/>
              <w:t>Talking head on one side with a clean infographic of a human body outline on the other side. Around the body, five soft glowing points or icons appear to represent the five प्राण, connected with gentle flowing lines to suggest body functions working in harmony.</w:t>
            </w:r>
          </w:p>
        </w:tc>
        <w:tc>
          <w:tcPr>
            <w:tcW w:type="dxa" w:w="2160"/>
          </w:tcPr>
          <w:p>
            <w:r/>
            <w:r>
              <w:rPr>
                <w:b w:val="0"/>
                <w:sz w:val="20"/>
              </w:rPr>
              <w:t>शरीरातील क्रियांसाठी पाच प्राण</w:t>
            </w:r>
          </w:p>
        </w:tc>
        <w:tc>
          <w:tcPr>
            <w:tcW w:type="dxa" w:w="2160"/>
          </w:tcPr>
          <w:p>
            <w:r/>
            <w:r>
              <w:rPr>
                <w:b w:val="0"/>
                <w:sz w:val="20"/>
              </w:rPr>
              <w:t>शरीरातील महत्त्वाच्या क्रिया पार पाडण्यासाठी हे पाच प्राण कार्यरत असतात:</w:t>
            </w:r>
          </w:p>
        </w:tc>
      </w:tr>
      <w:tr>
        <w:tc>
          <w:tcPr>
            <w:tcW w:type="dxa" w:w="2160"/>
          </w:tcPr>
          <w:p>
            <w:r/>
            <w:r>
              <w:rPr>
                <w:b/>
                <w:sz w:val="20"/>
              </w:rPr>
              <w:t>5</w:t>
            </w:r>
          </w:p>
        </w:tc>
        <w:tc>
          <w:tcPr>
            <w:tcW w:type="dxa" w:w="2160"/>
            <w:shd w:fill="FFF2CC"/>
          </w:tcPr>
          <w:p>
            <w:r/>
            <w:r>
              <w:rPr>
                <w:b w:val="0"/>
                <w:sz w:val="20"/>
              </w:rPr>
              <w:t>Animation</w:t>
              <w:br/>
              <w:br/>
              <w:t>Display a Sanskrit-style parchment background. In the center, show the word 'प्राण' in large Devanagari letters. Animate it gently splitting into two parts: 'प्र' on the left and 'अन्' on the right. Under 'प्र', show a small label 'प्रकर्षणाने / मुख्य' with a subtle glowing highlight. Under 'अन्', show a simple line-art animation of breathing or movement with the label 'हालचाल / श्वास घेणे'. Finally, bring both parts back together to form 'प्राण'.</w:t>
            </w:r>
          </w:p>
        </w:tc>
        <w:tc>
          <w:tcPr>
            <w:tcW w:type="dxa" w:w="2160"/>
          </w:tcPr>
          <w:p>
            <w:r/>
            <w:r>
              <w:rPr>
                <w:b w:val="0"/>
                <w:sz w:val="20"/>
              </w:rPr>
              <w:t>प्राण = प्र + अन्</w:t>
            </w:r>
          </w:p>
        </w:tc>
        <w:tc>
          <w:tcPr>
            <w:tcW w:type="dxa" w:w="2160"/>
          </w:tcPr>
          <w:p>
            <w:r/>
            <w:r>
              <w:rPr>
                <w:b w:val="0"/>
                <w:sz w:val="20"/>
              </w:rPr>
              <w:t>संस्कृतमध्ये 'प्राण' हा शब्द 'प्र' म्हणजे प्रकर्षणाने किंवा मुख्य, आणि 'अन्' म्हणजे हालचाल किंवा श्वास घेणे, या दोन शब्दांपासून बनला आहे.</w:t>
            </w:r>
          </w:p>
        </w:tc>
      </w:tr>
      <w:tr>
        <w:tc>
          <w:tcPr>
            <w:tcW w:type="dxa" w:w="2160"/>
          </w:tcPr>
          <w:p>
            <w:r/>
            <w:r>
              <w:rPr>
                <w:b/>
                <w:sz w:val="20"/>
              </w:rPr>
              <w:t>6</w:t>
            </w:r>
          </w:p>
        </w:tc>
        <w:tc>
          <w:tcPr>
            <w:tcW w:type="dxa" w:w="2160"/>
            <w:shd w:fill="FFFFFF"/>
          </w:tcPr>
          <w:p>
            <w:r/>
            <w:r>
              <w:rPr>
                <w:b w:val="0"/>
                <w:sz w:val="20"/>
              </w:rPr>
              <w:t>Other</w:t>
              <w:br/>
              <w:br/>
              <w:t>मानवी शरीराचा वरचा भाग दाखवा. छातीच्या भागात हृदय आणि फुफ्फुसे हलक्या प्रकाशाने हायलाइट करा. व्यक्ती दीर्घ श्वास घेताना फुफ्फुसे फुगताना दिसावीत. पुढच्या कटमध्ये व्यक्ती अन्नाचा घास घेताना दाखवा आणि अन्ननलिकेतून अन्न खाली जाताना, पचनाची सुरुवात सूचित करणारा सौम्य अॅनिमेशन इफेक्ट दाखवा. छातीभोवती निळसर प्रकाशलहरी दाखवून ‘प्राण’ वायू सक्रिय असल्याची भावना निर्माण करा.</w:t>
            </w:r>
          </w:p>
        </w:tc>
        <w:tc>
          <w:tcPr>
            <w:tcW w:type="dxa" w:w="2160"/>
          </w:tcPr>
          <w:p>
            <w:r/>
            <w:r>
              <w:rPr>
                <w:b w:val="0"/>
                <w:sz w:val="20"/>
              </w:rPr>
              <w:t>प्राण वायू</w:t>
              <w:br/>
              <w:t>हृदय आणि फुफ्फुसे</w:t>
              <w:br/>
              <w:t>श्वास घेणे</w:t>
              <w:br/>
              <w:t>पचनाची सुरुवात</w:t>
            </w:r>
          </w:p>
        </w:tc>
        <w:tc>
          <w:tcPr>
            <w:tcW w:type="dxa" w:w="2160"/>
          </w:tcPr>
          <w:p>
            <w:r/>
            <w:r>
              <w:rPr>
                <w:b w:val="0"/>
                <w:sz w:val="20"/>
              </w:rPr>
              <w:t>प्राण हा प्रामुख्याने हृदय आणि फुफ्फुसांच्या भागात असतो. याचा संबंध श्वास घेणे आणि अन्नाचे पचन सुरू करणे याच्याशी असतो. जेव्हा आपण दीर्घ श्वास घेतो किंवा अन्नाचा घास घेतो, तेव्हा 'प्राण' वायू सक्रिय असतो.</w:t>
            </w:r>
          </w:p>
        </w:tc>
      </w:tr>
      <w:tr>
        <w:tc>
          <w:tcPr>
            <w:tcW w:type="dxa" w:w="2160"/>
          </w:tcPr>
          <w:p>
            <w:r/>
            <w:r>
              <w:rPr>
                <w:b/>
                <w:sz w:val="20"/>
              </w:rPr>
              <w:t>7</w:t>
            </w:r>
          </w:p>
        </w:tc>
        <w:tc>
          <w:tcPr>
            <w:tcW w:type="dxa" w:w="2160"/>
            <w:shd w:fill="FFFFFF"/>
          </w:tcPr>
          <w:p>
            <w:r/>
            <w:r>
              <w:rPr>
                <w:b w:val="0"/>
                <w:sz w:val="20"/>
              </w:rPr>
              <w:t>Other</w:t>
              <w:br/>
              <w:br/>
              <w:t>मानवी शरीराचा साधा फ्रंट व्ह्यू सिल्हूट दाखवा. ओटीपोट आणि शरीराचा खालचा भाग हलक्या रंगाने हायलाइट करा. वरून खाली जाणारे सौम्य अॅनिमेटेड बाण दाखवा, जे अपानाची दिशा स्पष्ट करतील. बाजूला 'अपान' असा लेबल असलेला कॉलआउट दिसेल. पुढे स्वच्छ, प्रतीकात्मक आयकॉन्सद्वारे टाकाऊ पदार्थ बाहेर टाकणे, मलमूत्र विसर्जन आणि प्रसूतीदरम्यानची हालचाल दाखवा. दृश्य माहितीपूर्ण आणि संवेदनशील ठेवा, कोणतेही ग्राफिक तपशील दाखवू नका.</w:t>
            </w:r>
          </w:p>
        </w:tc>
        <w:tc>
          <w:tcPr>
            <w:tcW w:type="dxa" w:w="2160"/>
          </w:tcPr>
          <w:p>
            <w:r/>
            <w:r>
              <w:rPr>
                <w:b w:val="0"/>
                <w:sz w:val="20"/>
              </w:rPr>
              <w:t>अपान</w:t>
              <w:br/>
              <w:t>दिशा: खाली आणि बाहेर</w:t>
              <w:br/>
              <w:t>कार्य: टाकाऊ पदार्थ बाहेर टाकणे</w:t>
            </w:r>
          </w:p>
        </w:tc>
        <w:tc>
          <w:tcPr>
            <w:tcW w:type="dxa" w:w="2160"/>
          </w:tcPr>
          <w:p>
            <w:r/>
            <w:r>
              <w:rPr>
                <w:b w:val="0"/>
                <w:sz w:val="20"/>
              </w:rPr>
              <w:t>2) अपान, 'अप' म्हणजे खाली किंवा दूर नेणे. जो शरीरातील कचरा खालच्या दिशेने नेऊन बाहेर टाकतो, तो अपान. हा ओटीपोटात आणि शरीराच्या खालच्या भागात कार्यरत असतो. शरीरातील टाकाऊ पदार्थ बाहेर टाकणे हे याचे मुख्य कार्य आहे. मलमूत्र विसर्जन आणि प्रसूती दरम्यान होणारी हालचाल ही 'अपान' वायूमुळे सुलभ होते.</w:t>
            </w:r>
          </w:p>
        </w:tc>
      </w:tr>
      <w:tr>
        <w:tc>
          <w:tcPr>
            <w:tcW w:type="dxa" w:w="2160"/>
          </w:tcPr>
          <w:p>
            <w:r/>
            <w:r>
              <w:rPr>
                <w:b/>
                <w:sz w:val="20"/>
              </w:rPr>
              <w:t>8</w:t>
            </w:r>
          </w:p>
        </w:tc>
        <w:tc>
          <w:tcPr>
            <w:tcW w:type="dxa" w:w="2160"/>
            <w:shd w:fill="FFFFFF"/>
          </w:tcPr>
          <w:p>
            <w:r/>
            <w:r>
              <w:rPr>
                <w:b w:val="0"/>
                <w:sz w:val="20"/>
              </w:rPr>
              <w:t>Other</w:t>
              <w:br/>
              <w:br/>
              <w:t>Display a clean line-art human body from front view. Highlight the middle abdominal/stomach region with a warm glow and label it as 'समान वायू'. Show food entering the stomach, then simple animated arrows indicating digestion and formation of रस. From the stomach area, show balanced energy lines spreading equally toward different body parts like hands, legs, chest, and head. End with a calm satisfied person after a meal, with the stomach area glowing gently to show proper digestion.</w:t>
            </w:r>
          </w:p>
        </w:tc>
        <w:tc>
          <w:tcPr>
            <w:tcW w:type="dxa" w:w="2160"/>
          </w:tcPr>
          <w:p>
            <w:r/>
            <w:r>
              <w:rPr>
                <w:b w:val="0"/>
                <w:sz w:val="20"/>
              </w:rPr>
              <w:t>समान वायू</w:t>
              <w:br/>
              <w:t>स्थान: जठराचा भाग</w:t>
              <w:br/>
              <w:t>कार्य: पचन व ऊर्जेचे समान वाटप</w:t>
            </w:r>
          </w:p>
        </w:tc>
        <w:tc>
          <w:tcPr>
            <w:tcW w:type="dxa" w:w="2160"/>
          </w:tcPr>
          <w:p>
            <w:r/>
            <w:r>
              <w:rPr>
                <w:b w:val="0"/>
                <w:sz w:val="20"/>
              </w:rPr>
              <w:t>3) समान, सम' म्हणजे संतुलित करणे. जो शरीराच्या मध्यभागी राहून सर्व अवयवांना ऊर्जेचे समान वाटप करतो, तो समान. हा जठराच्या भागात असतो. खाल्लेल्या अन्नाचे पचन करून त्यातून रस तयार करणे आणि ऊर्जा सर्व शरीराला समप्रमाणात वाटणे हे याचे काम आहे. जेवणानंतर पचनक्रिया व्यवस्थित होणे ही 'समान' वायूची फलश्रुती आहे.</w:t>
            </w:r>
          </w:p>
        </w:tc>
      </w:tr>
      <w:tr>
        <w:tc>
          <w:tcPr>
            <w:tcW w:type="dxa" w:w="2160"/>
          </w:tcPr>
          <w:p>
            <w:r/>
            <w:r>
              <w:rPr>
                <w:b/>
                <w:sz w:val="20"/>
              </w:rPr>
              <w:t>9</w:t>
            </w:r>
          </w:p>
        </w:tc>
        <w:tc>
          <w:tcPr>
            <w:tcW w:type="dxa" w:w="2160"/>
            <w:shd w:fill="CFE2F3"/>
          </w:tcPr>
          <w:p>
            <w:r/>
            <w:r>
              <w:rPr>
                <w:b w:val="0"/>
                <w:sz w:val="20"/>
              </w:rPr>
              <w:t>Infographic</w:t>
              <w:br/>
              <w:br/>
              <w:t>Display an infographic of a human upper body silhouette from chest to head. Highlight the throat and brain area with a soft glow. Show an upward arrow moving from the throat toward the brain to represent उर्ध्वगामी हालचाल. Around the highlighted area, place simple icons: a speaking mouth for वाचा, a lightbulb for विचारशक्ती, a memory symbol for स्मरणशक्ती, a music note for गाणे, and a podium/microphone for भाषण. Keep the design clean and educational with warm colors.</w:t>
            </w:r>
          </w:p>
        </w:tc>
        <w:tc>
          <w:tcPr>
            <w:tcW w:type="dxa" w:w="2160"/>
          </w:tcPr>
          <w:p>
            <w:r/>
            <w:r>
              <w:rPr>
                <w:b w:val="0"/>
                <w:sz w:val="20"/>
              </w:rPr>
              <w:t>उदान वायू</w:t>
              <w:br/>
              <w:t>गळ्यापासून मेंदूकडे उर्ध्वगामी हालचाल</w:t>
              <w:br/>
              <w:t>वाचा, विचारशक्ती, स्मरणशक्ती</w:t>
              <w:br/>
              <w:t>गाणे व प्रभावी भाषणासाठी संतुलन गरजेचे</w:t>
            </w:r>
          </w:p>
        </w:tc>
        <w:tc>
          <w:tcPr>
            <w:tcW w:type="dxa" w:w="2160"/>
          </w:tcPr>
          <w:p>
            <w:r/>
            <w:r>
              <w:rPr>
                <w:b w:val="0"/>
                <w:sz w:val="20"/>
              </w:rPr>
              <w:t>4) उदान, 'उत्' म्हणजे वरच्या दिशेला जाणारा. जो गळ्यापासून मेंदूकडे उर्ध्वगामी हालचाल करतो, तो उदान. हा कंठ म्हणजे गळा आणि मेंदूच्या भागात असतो. वाचा, विचारशक्ती आणि स्मरणशक्ती यावर याचे नियंत्रण असते. गाणे गाणे किंवा एखादे भाषण प्रभावीपणे मांडणे यासाठी 'उदान' वायूचे संतुलित असणे गरजेचे आहे.</w:t>
            </w:r>
          </w:p>
        </w:tc>
      </w:tr>
      <w:tr>
        <w:tc>
          <w:tcPr>
            <w:tcW w:type="dxa" w:w="2160"/>
          </w:tcPr>
          <w:p>
            <w:r/>
            <w:r>
              <w:rPr>
                <w:b/>
                <w:sz w:val="20"/>
              </w:rPr>
              <w:t>10</w:t>
            </w:r>
          </w:p>
        </w:tc>
        <w:tc>
          <w:tcPr>
            <w:tcW w:type="dxa" w:w="2160"/>
            <w:shd w:fill="FFFFFF"/>
          </w:tcPr>
          <w:p>
            <w:r/>
            <w:r>
              <w:rPr>
                <w:b w:val="0"/>
                <w:sz w:val="20"/>
              </w:rPr>
              <w:t>Other</w:t>
              <w:br/>
              <w:br/>
              <w:t>Show a full human body silhouette with glowing red-blue blood circulation lines spreading throughout the body. Highlight the word ‘व्यान’ at the center, with soft animated waves moving from the heart to the entire body. Then show joints like shoulders, elbows, knees, and ankles highlighted with small circular motion icons. Finally, show a person walking and moving hands and legs in a coordinated way, with connecting lines indicating whole-body coordination.</w:t>
            </w:r>
          </w:p>
        </w:tc>
        <w:tc>
          <w:tcPr>
            <w:tcW w:type="dxa" w:w="2160"/>
          </w:tcPr>
          <w:p>
            <w:r/>
            <w:r>
              <w:rPr>
                <w:b w:val="0"/>
                <w:sz w:val="20"/>
              </w:rPr>
              <w:t>व्यान: सर्वत्र व्यापून असणारा</w:t>
              <w:br/>
              <w:t>रक्ताभिसरणाद्वारे संपूर्ण शरीरात पसरतो</w:t>
              <w:br/>
              <w:t>रक्ताभिसरण आणि सांध्यांची हालचाल नियंत्रित करतो</w:t>
              <w:br/>
              <w:t>शरीरातील समन्वय साधतो</w:t>
            </w:r>
          </w:p>
        </w:tc>
        <w:tc>
          <w:tcPr>
            <w:tcW w:type="dxa" w:w="2160"/>
          </w:tcPr>
          <w:p>
            <w:r/>
            <w:r>
              <w:rPr>
                <w:b w:val="0"/>
                <w:sz w:val="20"/>
              </w:rPr>
              <w:t>5) व्यान, वि-अन्' म्हणजे सर्वत्र व्यापून असणारा. जो रक्ताभिसरणाद्वारे संपूर्ण शरीरात पसरलेला असतो, तो व्यान. हा संपूर्ण शरीरात संचार करतो. रक्ताभिसरण आणि शरीराच्या सांध्यांची हालचाल यावर याचे नियंत्रण असते. चालताना किंवा हातपाय हलवताना संपूर्ण शरीरात जो समन्वय साधला जातो, तो 'व्यान' वायूमुळे शक्य होतो.</w:t>
            </w:r>
          </w:p>
        </w:tc>
      </w:tr>
      <w:tr>
        <w:tc>
          <w:tcPr>
            <w:tcW w:type="dxa" w:w="2160"/>
          </w:tcPr>
          <w:p>
            <w:r/>
            <w:r>
              <w:rPr>
                <w:b/>
                <w:sz w:val="20"/>
              </w:rPr>
              <w:t>11</w:t>
            </w:r>
          </w:p>
        </w:tc>
        <w:tc>
          <w:tcPr>
            <w:tcW w:type="dxa" w:w="2160"/>
            <w:shd w:fill="CFE2F3"/>
          </w:tcPr>
          <w:p>
            <w:r/>
            <w:r>
              <w:rPr>
                <w:b w:val="0"/>
                <w:sz w:val="20"/>
              </w:rPr>
              <w:t>Infographic</w:t>
              <w:br/>
              <w:br/>
              <w:t>Display a clean infographic of a human body silhouette in the center. Around it, show five small glowing circular nodes labeled as उपप्राण, connected to the body with soft lines. Add subtle icons suggesting natural reflex actions, such as blinking, sneezing, yawning or similar body responses, without naming them in detail. Keep the background calm and educational, with a focus on the idea that these five secondary vayus support the main pranas.</w:t>
            </w:r>
          </w:p>
        </w:tc>
        <w:tc>
          <w:tcPr>
            <w:tcW w:type="dxa" w:w="2160"/>
          </w:tcPr>
          <w:p>
            <w:r/>
            <w:r>
              <w:rPr>
                <w:b w:val="0"/>
                <w:sz w:val="20"/>
              </w:rPr>
              <w:t>उपप्राण</w:t>
              <w:br/>
              <w:t>पाच दुय्यम वायू</w:t>
              <w:br/>
              <w:t>नैसर्गिक प्रतिक्षिप्त क्रियांवर नियंत्रण</w:t>
            </w:r>
          </w:p>
        </w:tc>
        <w:tc>
          <w:tcPr>
            <w:tcW w:type="dxa" w:w="2160"/>
          </w:tcPr>
          <w:p>
            <w:r/>
            <w:r>
              <w:rPr>
                <w:b w:val="0"/>
                <w:sz w:val="20"/>
              </w:rPr>
              <w:t>उपप्राण, म्हणजेच पाच दुय्यम वायू, मुख्य प्राणांना मदत करतात. हे उपप्राण शरीराच्या नैसर्गिक प्रतिक्षिप्त क्रियांवर नियंत्रण ठेवतात.</w:t>
            </w:r>
          </w:p>
        </w:tc>
      </w:tr>
      <w:tr>
        <w:tc>
          <w:tcPr>
            <w:tcW w:type="dxa" w:w="2160"/>
          </w:tcPr>
          <w:p>
            <w:r/>
            <w:r>
              <w:rPr>
                <w:b/>
                <w:sz w:val="20"/>
              </w:rPr>
              <w:t>12</w:t>
            </w:r>
          </w:p>
        </w:tc>
        <w:tc>
          <w:tcPr>
            <w:tcW w:type="dxa" w:w="2160"/>
            <w:shd w:fill="FFF2CC"/>
          </w:tcPr>
          <w:p>
            <w:r/>
            <w:r>
              <w:rPr>
                <w:b w:val="0"/>
                <w:sz w:val="20"/>
              </w:rPr>
              <w:t>Animation</w:t>
              <w:br/>
              <w:br/>
              <w:t>Soft 2D animation. स्क्रीनवर पोटाचा साधा कट-सेक्शन डायग्राम दिसतो. पोटात छोटे हवेचे बुडबुडे जमा झालेले दाखवले जातात. त्यानंतर तीन आयकॉन एकामागोमाग दिसतात—नाग, ढेकर देणे आणि वायू बाहेर सोडणे. प्रत्येक कृतीनंतर पोटातील बुडबुडे कमी होत जातात आणि पोटाभोवतीचा दाब दाखवणाऱ्या लाल रेषा हलक्या होत नाहीशा होतात. शेवटी व्यक्ती आराम वाटल्यासारखी दिसते.</w:t>
            </w:r>
          </w:p>
        </w:tc>
        <w:tc>
          <w:tcPr>
            <w:tcW w:type="dxa" w:w="2160"/>
          </w:tcPr>
          <w:p>
            <w:r/>
            <w:r>
              <w:rPr>
                <w:b w:val="0"/>
                <w:sz w:val="20"/>
              </w:rPr>
              <w:t>पोटातील दाब कमी होतो</w:t>
            </w:r>
          </w:p>
        </w:tc>
        <w:tc>
          <w:tcPr>
            <w:tcW w:type="dxa" w:w="2160"/>
          </w:tcPr>
          <w:p>
            <w:r/>
            <w:r>
              <w:rPr>
                <w:b w:val="0"/>
                <w:sz w:val="20"/>
              </w:rPr>
              <w:t>i)नाग, ढेकर देणे किंवा वायू बाहेर सोडणे. यामुळे पोटातील दाब कमी होतो.</w:t>
            </w:r>
          </w:p>
        </w:tc>
      </w:tr>
      <w:tr>
        <w:tc>
          <w:tcPr>
            <w:tcW w:type="dxa" w:w="2160"/>
          </w:tcPr>
          <w:p>
            <w:r/>
            <w:r>
              <w:rPr>
                <w:b/>
                <w:sz w:val="20"/>
              </w:rPr>
              <w:t>13</w:t>
            </w:r>
          </w:p>
        </w:tc>
        <w:tc>
          <w:tcPr>
            <w:tcW w:type="dxa" w:w="2160"/>
            <w:shd w:fill="FFFFFF"/>
          </w:tcPr>
          <w:p>
            <w:r/>
            <w:r>
              <w:rPr>
                <w:b w:val="0"/>
                <w:sz w:val="20"/>
              </w:rPr>
              <w:t>Other</w:t>
              <w:br/>
              <w:br/>
              <w:t>स्वच्छ, रंगीत शैक्षणिक अ‍ॅनिमेशन शैलीतील दृश्य. स्क्रीनच्या मध्यभागी एका मुलाचा चेहरा क्लोज-अपमध्ये दिसतो. त्याचे डोळे हळूवार उघडझाप करत आहेत. प्रत्येक पापणी मिटताना डोळ्यांवर एक हलका चमकदार संरक्षणात्मक थर तयार झाल्यासारखा इफेक्ट दिसतो. बाजूला धूळकण आणि तेजस्वी प्रकाशाचे छोटे चिन्ह दिसतात, पण पापण्यांच्या उघडझापेमुळे डोळे सुरक्षित राहतात असे दृश्यात्मक दाखवले जाते. कोपऱ्यात छोटा लेबल-टॅग: “कूर्म”.</w:t>
            </w:r>
          </w:p>
        </w:tc>
        <w:tc>
          <w:tcPr>
            <w:tcW w:type="dxa" w:w="2160"/>
          </w:tcPr>
          <w:p>
            <w:r/>
            <w:r>
              <w:rPr>
                <w:b w:val="0"/>
                <w:sz w:val="20"/>
              </w:rPr>
              <w:t>कूर्म: पापण्यांची उघडझाप</w:t>
              <w:br/>
              <w:t>डोळ्यांचे संरक्षण</w:t>
            </w:r>
          </w:p>
        </w:tc>
        <w:tc>
          <w:tcPr>
            <w:tcW w:type="dxa" w:w="2160"/>
          </w:tcPr>
          <w:p>
            <w:r/>
            <w:r>
              <w:rPr>
                <w:b w:val="0"/>
                <w:sz w:val="20"/>
              </w:rPr>
              <w:t>कूर्म म्हणजे डोळ्यांच्या पापण्यांची उघडझाप. या क्रियेमुळे आपल्या डोळ्यांचे संरक्षण होते.</w:t>
            </w:r>
          </w:p>
        </w:tc>
      </w:tr>
      <w:tr>
        <w:tc>
          <w:tcPr>
            <w:tcW w:type="dxa" w:w="2160"/>
          </w:tcPr>
          <w:p>
            <w:r/>
            <w:r>
              <w:rPr>
                <w:b/>
                <w:sz w:val="20"/>
              </w:rPr>
              <w:t>14</w:t>
            </w:r>
          </w:p>
        </w:tc>
        <w:tc>
          <w:tcPr>
            <w:tcW w:type="dxa" w:w="2160"/>
            <w:shd w:fill="CFE2F3"/>
          </w:tcPr>
          <w:p>
            <w:r/>
            <w:r>
              <w:rPr>
                <w:b w:val="0"/>
                <w:sz w:val="20"/>
              </w:rPr>
              <w:t>Infographic</w:t>
              <w:br/>
              <w:br/>
              <w:t>Display a clean infographic with four simple line-art icons: a stomach sound icon for कृकल, a hungry child holding stomach, a water glass for thirst, and a person sneezing. Connect all icons to a central human body outline labeled as body needs.</w:t>
            </w:r>
          </w:p>
        </w:tc>
        <w:tc>
          <w:tcPr>
            <w:tcW w:type="dxa" w:w="2160"/>
          </w:tcPr>
          <w:p>
            <w:r/>
            <w:r>
              <w:rPr>
                <w:b w:val="0"/>
                <w:sz w:val="20"/>
              </w:rPr>
              <w:t>कृकल</w:t>
              <w:br/>
              <w:t>भूक लागणे</w:t>
              <w:br/>
              <w:t>तहान लागणे</w:t>
              <w:br/>
              <w:t>शिंक येणे</w:t>
              <w:br/>
              <w:t>शरीराची गरज दर्शवणारी क्रिया</w:t>
            </w:r>
          </w:p>
        </w:tc>
        <w:tc>
          <w:tcPr>
            <w:tcW w:type="dxa" w:w="2160"/>
          </w:tcPr>
          <w:p>
            <w:r/>
            <w:r>
              <w:rPr>
                <w:b w:val="0"/>
                <w:sz w:val="20"/>
              </w:rPr>
              <w:t>iii) कृकल, भूक लागणे, तहान लागणे किंवा शिंक येणे. ही शरीराची गरज दर्शवणारी क्रिया आहे.</w:t>
            </w:r>
          </w:p>
        </w:tc>
      </w:tr>
      <w:tr>
        <w:tc>
          <w:tcPr>
            <w:tcW w:type="dxa" w:w="2160"/>
          </w:tcPr>
          <w:p>
            <w:r/>
            <w:r>
              <w:rPr>
                <w:b/>
                <w:sz w:val="20"/>
              </w:rPr>
              <w:t>15</w:t>
            </w:r>
          </w:p>
        </w:tc>
        <w:tc>
          <w:tcPr>
            <w:tcW w:type="dxa" w:w="2160"/>
            <w:shd w:fill="D9EAD3"/>
          </w:tcPr>
          <w:p>
            <w:r/>
            <w:r>
              <w:rPr>
                <w:b w:val="0"/>
                <w:sz w:val="20"/>
              </w:rPr>
              <w:t>Talking Head</w:t>
              <w:br/>
              <w:br/>
              <w:t>Talking head full screen. बाजूला साधे अॅनिमेशन दाखवा: थकलेली व्यक्ती डेस्कवर बसलेली आहे, तिला जांभई येते. जांभई देताना तोंडातून आत जाणाऱ्या हवेचे सौम्य निळे अॅरो दाखवा आणि शरीराला अतिरिक्त प्राणवायू मिळत असल्याचे सूचक दृश्य दाखवा.</w:t>
            </w:r>
          </w:p>
        </w:tc>
        <w:tc>
          <w:tcPr>
            <w:tcW w:type="dxa" w:w="2160"/>
          </w:tcPr>
          <w:p>
            <w:r/>
            <w:r>
              <w:rPr>
                <w:b w:val="0"/>
                <w:sz w:val="20"/>
              </w:rPr>
              <w:t>देवदत्त: जांभई देणे</w:t>
            </w:r>
          </w:p>
        </w:tc>
        <w:tc>
          <w:tcPr>
            <w:tcW w:type="dxa" w:w="2160"/>
          </w:tcPr>
          <w:p>
            <w:r/>
            <w:r>
              <w:rPr>
                <w:b w:val="0"/>
                <w:sz w:val="20"/>
              </w:rPr>
              <w:t>देवदत्त, जांभई देणे. थकवा आल्यावर शरीराला अतिरिक्त प्राणवायू मिळावा म्हणून ही क्रिया घडते.</w:t>
            </w:r>
          </w:p>
        </w:tc>
      </w:tr>
      <w:tr>
        <w:tc>
          <w:tcPr>
            <w:tcW w:type="dxa" w:w="2160"/>
          </w:tcPr>
          <w:p>
            <w:r/>
            <w:r>
              <w:rPr>
                <w:b/>
                <w:sz w:val="20"/>
              </w:rPr>
              <w:t>16</w:t>
            </w:r>
          </w:p>
        </w:tc>
        <w:tc>
          <w:tcPr>
            <w:tcW w:type="dxa" w:w="2160"/>
            <w:shd w:fill="FFFFFF"/>
          </w:tcPr>
          <w:p>
            <w:r/>
            <w:r>
              <w:rPr>
                <w:b w:val="0"/>
                <w:sz w:val="20"/>
              </w:rPr>
              <w:t>Other</w:t>
              <w:br/>
              <w:br/>
              <w:t>प्राचीन भारतीय ज्ञानपरंपरेची सौम्य पार्श्वभूमी. स्क्रीनवर मानवी शरीराचे शांत, प्रतीकात्मक रेखाचित्र दिसते. शरीराभोवती हलका सुवर्ण प्रकाश आहे. निवेदक बाजूला उभा राहून शरीराच्या मध्यभागाकडे इशारा करतो. प्रकाश हळूहळू शरीरात टिकून राहिल्यासारखा दाखवला जातो, ज्यातून धनंजय शरीरात मृत्यूच्या क्षणापर्यंत आणि त्यानंतरही काही काळ राहतो हे सूचित होते.</w:t>
            </w:r>
          </w:p>
        </w:tc>
        <w:tc>
          <w:tcPr>
            <w:tcW w:type="dxa" w:w="2160"/>
          </w:tcPr>
          <w:p>
            <w:r/>
            <w:r>
              <w:rPr>
                <w:b w:val="0"/>
                <w:sz w:val="20"/>
              </w:rPr>
              <w:t>धनंजय: पोषणाशी संबंधित</w:t>
            </w:r>
          </w:p>
        </w:tc>
        <w:tc>
          <w:tcPr>
            <w:tcW w:type="dxa" w:w="2160"/>
          </w:tcPr>
          <w:p>
            <w:r/>
            <w:r>
              <w:rPr>
                <w:b w:val="0"/>
                <w:sz w:val="20"/>
              </w:rPr>
              <w:t>धनंजय, हा मृत्यूच्या क्षणापर्यंत आणि मृत्यूनंतरही काही काळ शरीरात राहतो; हा शरीराच्या पोषणाशी संबंधित असतो.</w:t>
            </w:r>
          </w:p>
        </w:tc>
      </w:tr>
      <w:tr>
        <w:tc>
          <w:tcPr>
            <w:tcW w:type="dxa" w:w="2160"/>
          </w:tcPr>
          <w:p>
            <w:r/>
            <w:r>
              <w:rPr>
                <w:b/>
                <w:sz w:val="20"/>
              </w:rPr>
              <w:t>17</w:t>
            </w:r>
          </w:p>
        </w:tc>
        <w:tc>
          <w:tcPr>
            <w:tcW w:type="dxa" w:w="2160"/>
            <w:shd w:fill="FFF2CC"/>
          </w:tcPr>
          <w:p>
            <w:r/>
            <w:r>
              <w:rPr>
                <w:b w:val="0"/>
                <w:sz w:val="20"/>
              </w:rPr>
              <w:t>Animation</w:t>
              <w:br/>
              <w:br/>
              <w:t>Line art animation: मानवी शरीराची शांत आकृती स्क्रीनवर दिसते. शरीरात पाच दिशांनी वाहणारे हलके, चमकदार ऊर्जा-प्रवाह संतुलितपणे फिरताना दाखवा. मग एका प्रवाहात छोटा अडथळा दिसतो आणि त्या भागाभोवती लाल रंगाची हलकी चिन्हे दिसू लागतात, ज्यातून असंतुलन आणि आजाराची सुरुवात सूचित होते.</w:t>
            </w:r>
          </w:p>
        </w:tc>
        <w:tc>
          <w:tcPr>
            <w:tcW w:type="dxa" w:w="2160"/>
          </w:tcPr>
          <w:p>
            <w:r/>
            <w:r>
              <w:rPr>
                <w:b w:val="0"/>
                <w:sz w:val="20"/>
              </w:rPr>
              <w:t>प्राणाचे संतुलन = उत्तम आरोग्य</w:t>
            </w:r>
          </w:p>
        </w:tc>
        <w:tc>
          <w:tcPr>
            <w:tcW w:type="dxa" w:w="2160"/>
          </w:tcPr>
          <w:p>
            <w:r/>
            <w:r>
              <w:rPr>
                <w:b w:val="0"/>
                <w:sz w:val="20"/>
              </w:rPr>
              <w:t>प्राण आणि त्याच्या या उपविभागांचे संतुलन म्हणजे उत्तम आरोग्य. जेव्हा यांपैकी कोणत्याही प्राणाच्या प्रवाहात अडथळा येतो, तेव्हा शरीरात आजार निर्माण होतात.</w:t>
            </w:r>
          </w:p>
        </w:tc>
      </w:tr>
      <w:tr>
        <w:tc>
          <w:tcPr>
            <w:tcW w:type="dxa" w:w="2160"/>
          </w:tcPr>
          <w:p>
            <w:r/>
            <w:r>
              <w:rPr>
                <w:b/>
                <w:sz w:val="20"/>
              </w:rPr>
              <w:t>18</w:t>
            </w:r>
          </w:p>
        </w:tc>
        <w:tc>
          <w:tcPr>
            <w:tcW w:type="dxa" w:w="2160"/>
            <w:shd w:fill="CFE2F3"/>
          </w:tcPr>
          <w:p>
            <w:r/>
            <w:r>
              <w:rPr>
                <w:b w:val="0"/>
                <w:sz w:val="20"/>
              </w:rPr>
              <w:t>Infographic</w:t>
              <w:br/>
              <w:br/>
              <w:t>Show a clean split-screen infographic with a human silhouette in the center. On the left side, highlight the lower abdomen area with the label 'अपान' and show a simple icon representing stomach discomfort/constipation. On the right side, highlight the head and throat area with the label 'उदान' and show icons of a confused mind and a broken speech bubble to indicate mental confusion and difficulty in speaking. Use calm medical-style colors and clear arrows connecting each imbalance to its effect.</w:t>
            </w:r>
          </w:p>
        </w:tc>
        <w:tc>
          <w:tcPr>
            <w:tcW w:type="dxa" w:w="2160"/>
          </w:tcPr>
          <w:p>
            <w:r/>
            <w:r>
              <w:rPr>
                <w:b w:val="0"/>
                <w:sz w:val="20"/>
              </w:rPr>
              <w:t>'अपान' बिघडला → बद्धकोष्ठता</w:t>
              <w:br/>
              <w:t>'उदान' बिघडला → मानसिक गोंधळ / बोलण्यात अडथळे</w:t>
            </w:r>
          </w:p>
        </w:tc>
        <w:tc>
          <w:tcPr>
            <w:tcW w:type="dxa" w:w="2160"/>
          </w:tcPr>
          <w:p>
            <w:r/>
            <w:r>
              <w:rPr>
                <w:b w:val="0"/>
                <w:sz w:val="20"/>
              </w:rPr>
              <w:t>उदाहरणार्थ, जर 'अपान' बिघडला तर बद्धकोष्ठतेचा त्रास होतो, तर 'उदान' बिघडल्यास मानसिक गोंधळ किंवा बोलण्यात अडथळे येऊ शकतात.</w:t>
            </w:r>
          </w:p>
        </w:tc>
      </w:tr>
      <w:tr>
        <w:tc>
          <w:tcPr>
            <w:tcW w:type="dxa" w:w="2160"/>
          </w:tcPr>
          <w:p>
            <w:r/>
            <w:r>
              <w:rPr>
                <w:b/>
                <w:sz w:val="20"/>
              </w:rPr>
              <w:t>19</w:t>
            </w:r>
          </w:p>
        </w:tc>
        <w:tc>
          <w:tcPr>
            <w:tcW w:type="dxa" w:w="2160"/>
            <w:shd w:fill="FFFFFF"/>
          </w:tcPr>
          <w:p>
            <w:r/>
            <w:r>
              <w:rPr>
                <w:b w:val="0"/>
                <w:sz w:val="20"/>
              </w:rPr>
              <w:t>Other</w:t>
              <w:br/>
              <w:br/>
              <w:t>Show a calm yoga setting with a person sitting in a peaceful meditative posture. Around the body, use soft flowing lines to represent balanced पंचप्राण energy. On one side, show simple icons of योगासने and प्राणायाम, and on the other side show a healthy body symbol and a शांत मन symbol with soothing colors.</w:t>
            </w:r>
          </w:p>
        </w:tc>
        <w:tc>
          <w:tcPr>
            <w:tcW w:type="dxa" w:w="2160"/>
          </w:tcPr>
          <w:p>
            <w:r/>
            <w:r>
              <w:rPr>
                <w:b w:val="0"/>
                <w:sz w:val="20"/>
              </w:rPr>
              <w:t>योगासने + प्राणायाम</w:t>
              <w:br/>
              <w:t>पंचप्राणांवर नियंत्रण</w:t>
              <w:br/>
              <w:t>शरीर निरोगी • मन शांत</w:t>
            </w:r>
          </w:p>
        </w:tc>
        <w:tc>
          <w:tcPr>
            <w:tcW w:type="dxa" w:w="2160"/>
          </w:tcPr>
          <w:p>
            <w:r/>
            <w:r>
              <w:rPr>
                <w:b w:val="0"/>
                <w:sz w:val="20"/>
              </w:rPr>
              <w:t>योगासने आणि प्राणायाम यांच्या माध्यमातून या पंचप्राणांवर नियंत्रण मिळवता येते, ज्यामुळे शरीर निरोगी आणि मन शांत राहते.</w:t>
            </w:r>
          </w:p>
        </w:tc>
      </w:tr>
      <w:tr>
        <w:tc>
          <w:tcPr>
            <w:tcW w:type="dxa" w:w="2160"/>
          </w:tcPr>
          <w:p>
            <w:r/>
            <w:r>
              <w:rPr>
                <w:b/>
                <w:sz w:val="20"/>
              </w:rPr>
              <w:t>20</w:t>
            </w:r>
          </w:p>
        </w:tc>
        <w:tc>
          <w:tcPr>
            <w:tcW w:type="dxa" w:w="2160"/>
            <w:shd w:fill="FFFFFF"/>
          </w:tcPr>
          <w:p>
            <w:r/>
            <w:r>
              <w:rPr>
                <w:b w:val="0"/>
                <w:sz w:val="20"/>
              </w:rPr>
              <w:t>Other</w:t>
              <w:br/>
              <w:br/>
              <w:t>Animated human silhouette on screen. Inside the body, soft glowing engine-like icons pulse rhythmically, with flowing light lines spreading through the body to show energy and liveliness. The person gradually appears more active and cheerful, standing upright with a bright glow around them.</w:t>
            </w:r>
          </w:p>
        </w:tc>
        <w:tc>
          <w:tcPr>
            <w:tcW w:type="dxa" w:w="2160"/>
          </w:tcPr>
          <w:p>
            <w:r/>
            <w:r>
              <w:rPr>
                <w:b w:val="0"/>
                <w:sz w:val="20"/>
              </w:rPr>
              <w:t>‘अदृश्य इंजिनं’ आपल्याला चैतन्यपूर्ण ठेवतात</w:t>
            </w:r>
          </w:p>
        </w:tc>
        <w:tc>
          <w:tcPr>
            <w:tcW w:type="dxa" w:w="2160"/>
          </w:tcPr>
          <w:p>
            <w:r/>
            <w:r>
              <w:rPr>
                <w:b w:val="0"/>
                <w:sz w:val="20"/>
              </w:rPr>
              <w:t>शरीराच्या आत चालणारी ही 'अदृश्य इंजिनं' आपल्याला चैतन्यपूर्ण ठेवण्याचे महान कार्य करत असतात.</w:t>
            </w:r>
          </w:p>
        </w:tc>
      </w:tr>
      <w:tr>
        <w:tc>
          <w:tcPr>
            <w:tcW w:type="dxa" w:w="2160"/>
          </w:tcPr>
          <w:p>
            <w:r/>
            <w:r>
              <w:rPr>
                <w:b/>
                <w:sz w:val="20"/>
              </w:rPr>
              <w:t>21</w:t>
            </w:r>
          </w:p>
        </w:tc>
        <w:tc>
          <w:tcPr>
            <w:tcW w:type="dxa" w:w="2160"/>
            <w:shd w:fill="FFFFFF"/>
          </w:tcPr>
          <w:p>
            <w:r/>
            <w:r>
              <w:rPr>
                <w:b w:val="0"/>
                <w:sz w:val="20"/>
              </w:rPr>
              <w:t>Other</w:t>
              <w:br/>
              <w:br/>
              <w:t>Show a modern research laboratory. A scientist is observing a human body silhouette on a digital screen. Around the silhouette, show soft glowing blue and purple electromagnetic waves forming a subtle field outside the body, with faint light patterns also visible inside the body. Add small scientific icons like sensors, wave graphs, and magnetic field lines in the background to suggest Bio-electromagnetism research.</w:t>
            </w:r>
          </w:p>
        </w:tc>
        <w:tc>
          <w:tcPr>
            <w:tcW w:type="dxa" w:w="2160"/>
          </w:tcPr>
          <w:p>
            <w:r/>
            <w:r>
              <w:rPr>
                <w:b w:val="0"/>
                <w:sz w:val="20"/>
              </w:rPr>
              <w:t>मानवी शरीराभोवती आणि आत सूक्ष्म विद्युत चुंबकीय क्षेत्र असते.</w:t>
            </w:r>
          </w:p>
        </w:tc>
        <w:tc>
          <w:tcPr>
            <w:tcW w:type="dxa" w:w="2160"/>
          </w:tcPr>
          <w:p>
            <w:r/>
            <w:r>
              <w:rPr>
                <w:b w:val="0"/>
                <w:sz w:val="20"/>
              </w:rPr>
              <w:t>आजच्या काळात 'Bio-electromagnetism' या विषयात संशोधन करणाऱ्या पाश्चात्य शास्त्रज्ञांचे असे मत आहे की, मानवी शरीराभोवती आणि आत एक सूक्ष्म विद्युत चुंबकीय क्षेत्र असते.</w:t>
            </w:r>
          </w:p>
        </w:tc>
      </w:tr>
      <w:tr>
        <w:tc>
          <w:tcPr>
            <w:tcW w:type="dxa" w:w="2160"/>
          </w:tcPr>
          <w:p>
            <w:r/>
            <w:r>
              <w:rPr>
                <w:b/>
                <w:sz w:val="20"/>
              </w:rPr>
              <w:t>22</w:t>
            </w:r>
          </w:p>
        </w:tc>
        <w:tc>
          <w:tcPr>
            <w:tcW w:type="dxa" w:w="2160"/>
            <w:shd w:fill="CFE2F3"/>
          </w:tcPr>
          <w:p>
            <w:r/>
            <w:r>
              <w:rPr>
                <w:b w:val="0"/>
                <w:sz w:val="20"/>
              </w:rPr>
              <w:t>Infographic</w:t>
              <w:br/>
              <w:br/>
              <w:t>Show a clean medical-style infographic of the human upper body. Highlight the 'व्हेगस नर्व्ह' starting from the brainstem and branching down toward the heart, lungs, and digestive system with glowing lines. On one side, show a subtle symbolic graphic for 'पंचप्राणांचे नियंत्रण' and connect it visually to the highlighted nerve to show similarity.</w:t>
            </w:r>
          </w:p>
        </w:tc>
        <w:tc>
          <w:tcPr>
            <w:tcW w:type="dxa" w:w="2160"/>
          </w:tcPr>
          <w:p>
            <w:r/>
            <w:r>
              <w:rPr>
                <w:b w:val="0"/>
                <w:sz w:val="20"/>
              </w:rPr>
              <w:t>Vagus Nerve</w:t>
              <w:br/>
              <w:t>हृदय, फुफ्फुस आणि पचनसंस्थेला जोडलेली नस</w:t>
            </w:r>
          </w:p>
        </w:tc>
        <w:tc>
          <w:tcPr>
            <w:tcW w:type="dxa" w:w="2160"/>
          </w:tcPr>
          <w:p>
            <w:r/>
            <w:r>
              <w:rPr>
                <w:b w:val="0"/>
                <w:sz w:val="20"/>
              </w:rPr>
              <w:t>Vagus Nerve, आधुनिक विज्ञानातील 'व्हेगस नर्व्ह'चे कार्य आणि पंचप्राणांचे नियंत्रण यात मोठे साधर्म्य आढळते. ही नस हृदय, फुफ्फुस आणि पचनसंस्थेला जोडलेली असते.</w:t>
            </w:r>
          </w:p>
        </w:tc>
      </w:tr>
      <w:tr>
        <w:tc>
          <w:tcPr>
            <w:tcW w:type="dxa" w:w="2160"/>
          </w:tcPr>
          <w:p>
            <w:r/>
            <w:r>
              <w:rPr>
                <w:b/>
                <w:sz w:val="20"/>
              </w:rPr>
              <w:t>23</w:t>
            </w:r>
          </w:p>
        </w:tc>
        <w:tc>
          <w:tcPr>
            <w:tcW w:type="dxa" w:w="2160"/>
            <w:shd w:fill="FFF2CC"/>
          </w:tcPr>
          <w:p>
            <w:r/>
            <w:r>
              <w:rPr>
                <w:b w:val="0"/>
                <w:sz w:val="20"/>
              </w:rPr>
              <w:t>Animation</w:t>
              <w:br/>
              <w:br/>
              <w:t>A clean educational animation shows a close-up view of human body cells. The camera zooms into one cell, revealing tiny mitochondria glowing softly. Small bright ATP energy particles appear inside the cell and spread outward like gentle sparks, symbolizing energy being produced at the cellular level. A subtle label points to the glowing ATP particles, while the overall visual feels scientific yet simple and engaging.</w:t>
            </w:r>
          </w:p>
        </w:tc>
        <w:tc>
          <w:tcPr>
            <w:tcW w:type="dxa" w:w="2160"/>
          </w:tcPr>
          <w:p>
            <w:r/>
            <w:r>
              <w:rPr>
                <w:b w:val="0"/>
                <w:sz w:val="20"/>
              </w:rPr>
              <w:t>Cellular Energy = पेशींच्या स्तरावर निर्माण होणारी ऊर्जा (ATP)</w:t>
            </w:r>
          </w:p>
        </w:tc>
        <w:tc>
          <w:tcPr>
            <w:tcW w:type="dxa" w:w="2160"/>
          </w:tcPr>
          <w:p>
            <w:r/>
            <w:r>
              <w:rPr>
                <w:b w:val="0"/>
                <w:sz w:val="20"/>
              </w:rPr>
              <w:t>Cellular Energy, पेशींच्या स्तरावर निर्माण होणारी ऊर्जा म्हणजे ATP. हेच सूक्ष्म स्वरूपातील प्राण मानले जाते.</w:t>
            </w:r>
          </w:p>
        </w:tc>
      </w:tr>
      <w:tr>
        <w:tc>
          <w:tcPr>
            <w:tcW w:type="dxa" w:w="2160"/>
          </w:tcPr>
          <w:p>
            <w:r/>
            <w:r>
              <w:rPr>
                <w:b/>
                <w:sz w:val="20"/>
              </w:rPr>
              <w:t>24</w:t>
            </w:r>
          </w:p>
        </w:tc>
        <w:tc>
          <w:tcPr>
            <w:tcW w:type="dxa" w:w="2160"/>
            <w:shd w:fill="FFFFFF"/>
          </w:tcPr>
          <w:p>
            <w:r/>
            <w:r>
              <w:rPr>
                <w:b w:val="0"/>
                <w:sz w:val="20"/>
              </w:rPr>
              <w:t>Other</w:t>
              <w:br/>
              <w:br/>
              <w:t>Split screen visual. On the left side, show an ancient ऋषी sitting calmly with palm-leaf manuscripts, with simple icons representing different functions of प्राण around the body. On the right side, show a modern medical classroom/lab with a human body diagram highlighting organ systems like respiratory, circulatory, and nervous systems. In the center, both sides connect through a glowing human silhouette, symbolizing the same living principle studied by both traditions.</w:t>
            </w:r>
          </w:p>
        </w:tc>
        <w:tc>
          <w:tcPr>
            <w:tcW w:type="dxa" w:w="2160"/>
          </w:tcPr>
          <w:p>
            <w:r/>
            <w:r>
              <w:rPr>
                <w:b w:val="0"/>
                <w:sz w:val="20"/>
              </w:rPr>
              <w:t>नावे वेगवेगळी, अभ्यास एकाच ‘जिवंत तत्त्वाचा’</w:t>
            </w:r>
          </w:p>
        </w:tc>
        <w:tc>
          <w:tcPr>
            <w:tcW w:type="dxa" w:w="2160"/>
          </w:tcPr>
          <w:p>
            <w:r/>
            <w:r>
              <w:rPr>
                <w:b w:val="0"/>
                <w:sz w:val="20"/>
              </w:rPr>
              <w:t>थोडक्यात सांगायचे तर प्राचीन ऋषींनी प्राणांचे वर्गीकरण कार्यानुसार केले होते, तर आधुनिक विज्ञानाने त्याचे वर्गीकरण अवयव संस्थांनुसार (Systems) केले आहे. नाव वेगवेगळी असली, तरी दोन्ही शास्त्रे शरीरातील एकाच 'जिवंत तत्त्वाचा' अभ्यास करत आहेत.</w:t>
            </w:r>
          </w:p>
        </w:tc>
      </w:tr>
      <w:tr>
        <w:tc>
          <w:tcPr>
            <w:tcW w:type="dxa" w:w="2160"/>
          </w:tcPr>
          <w:p>
            <w:r/>
            <w:r>
              <w:rPr>
                <w:b/>
                <w:sz w:val="20"/>
              </w:rPr>
              <w:t>25</w:t>
            </w:r>
          </w:p>
        </w:tc>
        <w:tc>
          <w:tcPr>
            <w:tcW w:type="dxa" w:w="2160"/>
            <w:shd w:fill="FFFFFF"/>
          </w:tcPr>
          <w:p>
            <w:r/>
            <w:r>
              <w:rPr>
                <w:b w:val="0"/>
                <w:sz w:val="20"/>
              </w:rPr>
              <w:t>Other</w:t>
              <w:br/>
              <w:br/>
              <w:t>आधुनिक पाश्चात्य संशोधन केंद्राचे दृश्य. काचेच्या भिंती असलेल्या शांत स्टुडिओमध्ये काही लोक योगा मॅटवर बसून श्वसनाचा सराव करत आहेत. बाजूला एक संशोधक टॅबलेटवर श्वासोच्छ्वासाचे ग्राफ पाहत आहे. स्क्रीनवर फुफ्फुसांचा हलका अॅनिमेटेड आयकॉन आणि ऊर्जा-तरंग दिसतात. पार्श्वभूमीत 'Breathwork' आणि 'Bioenergetics' असे बोर्ड दिसतात, ज्यातून प्राणायामाचा आधुनिक अभ्यास दाखवला जातो.</w:t>
            </w:r>
          </w:p>
        </w:tc>
        <w:tc>
          <w:tcPr>
            <w:tcW w:type="dxa" w:w="2160"/>
          </w:tcPr>
          <w:p>
            <w:r/>
            <w:r>
              <w:rPr>
                <w:b w:val="0"/>
                <w:sz w:val="20"/>
              </w:rPr>
              <w:t>प्राणायामाचा आधुनिक अभ्यास</w:t>
            </w:r>
          </w:p>
        </w:tc>
        <w:tc>
          <w:tcPr>
            <w:tcW w:type="dxa" w:w="2160"/>
          </w:tcPr>
          <w:p>
            <w:r/>
            <w:r>
              <w:rPr>
                <w:b w:val="0"/>
                <w:sz w:val="20"/>
              </w:rPr>
              <w:t>पाश्चात्य देशात आता 'Breathwork' आणि 'Bioenergetics' या नावाखाली प्राणायामाचा मोठा अभ्यास केला जात आहे.</w:t>
            </w:r>
          </w:p>
        </w:tc>
      </w:tr>
      <w:tr>
        <w:tc>
          <w:tcPr>
            <w:tcW w:type="dxa" w:w="2160"/>
          </w:tcPr>
          <w:p>
            <w:r/>
            <w:r>
              <w:rPr>
                <w:b/>
                <w:sz w:val="20"/>
              </w:rPr>
              <w:t>26</w:t>
            </w:r>
          </w:p>
        </w:tc>
        <w:tc>
          <w:tcPr>
            <w:tcW w:type="dxa" w:w="2160"/>
            <w:shd w:fill="CFE2F3"/>
          </w:tcPr>
          <w:p>
            <w:r/>
            <w:r>
              <w:rPr>
                <w:b w:val="0"/>
                <w:sz w:val="20"/>
              </w:rPr>
              <w:t>Infographic</w:t>
              <w:br/>
              <w:br/>
              <w:t>Show a calm educational infographic. In the center, display a simple human silhouette with a soft glowing aura labeled “प्राणमय कोश”. Around the silhouette, place two connected sections: one titled “पंच प्राण” and the other titled “उपप्राण”. Use gentle arrows and subtle light movement to suggest flow of energy. End with the key message highlighted as a note card: “ही माहिती नवी आहे — लक्षात ठेवा.”</w:t>
            </w:r>
          </w:p>
        </w:tc>
        <w:tc>
          <w:tcPr>
            <w:tcW w:type="dxa" w:w="2160"/>
          </w:tcPr>
          <w:p>
            <w:r/>
            <w:r>
              <w:rPr>
                <w:b w:val="0"/>
                <w:sz w:val="20"/>
              </w:rPr>
              <w:t>प्राणमय कोशातील पंच प्राण आणि उपप्राण महत्वाचे आहेत.</w:t>
              <w:br/>
              <w:br/>
              <w:t>ही माहिती नवी आहे — लक्षात ठेवा.</w:t>
            </w:r>
          </w:p>
        </w:tc>
        <w:tc>
          <w:tcPr>
            <w:tcW w:type="dxa" w:w="2160"/>
          </w:tcPr>
          <w:p>
            <w:r/>
            <w:r>
              <w:rPr>
                <w:b w:val="0"/>
                <w:sz w:val="20"/>
              </w:rPr>
              <w:t>एकंदरीत प्राणमय कोशातील पंच प्राण आणि उपप्राण हे महत्वाचे आहेत. ही माहिती नवी आहे. ती लक्षात ठेवा.</w:t>
            </w:r>
          </w:p>
        </w:tc>
      </w:tr>
      <w:tr>
        <w:tc>
          <w:tcPr>
            <w:tcW w:type="dxa" w:w="2160"/>
          </w:tcPr>
          <w:p>
            <w:r/>
            <w:r>
              <w:rPr>
                <w:b/>
                <w:sz w:val="20"/>
              </w:rPr>
              <w:t>27</w:t>
            </w:r>
          </w:p>
        </w:tc>
        <w:tc>
          <w:tcPr>
            <w:tcW w:type="dxa" w:w="2160"/>
            <w:shd w:fill="FFFFFF"/>
          </w:tcPr>
          <w:p>
            <w:r/>
            <w:r>
              <w:rPr>
                <w:b w:val="0"/>
                <w:sz w:val="20"/>
              </w:rPr>
              <w:t>Other</w:t>
              <w:br/>
              <w:br/>
              <w:t>Classroom scene with a teacher standing near a smart board. On the board, show three connected visual icons: children playing in an open playground, lungs with different breathing patterns, and students doing simple pranayama. The teacher points to the board while students discuss in small groups. On one side, show a checklist titled ‘उजळणी’ and at the bottom a planner/calendar icon indicating the start of planning.</w:t>
            </w:r>
          </w:p>
        </w:tc>
        <w:tc>
          <w:tcPr>
            <w:tcW w:type="dxa" w:w="2160"/>
          </w:tcPr>
          <w:p>
            <w:r/>
            <w:r>
              <w:rPr>
                <w:b w:val="0"/>
                <w:sz w:val="20"/>
              </w:rPr>
              <w:t>उजळणी करा:</w:t>
              <w:br/>
              <w:t>मोकळ्या हवेत खेळणे</w:t>
              <w:br/>
              <w:t>श्वासाचे प्रकार</w:t>
              <w:br/>
              <w:t>प्राणायाम</w:t>
              <w:br/>
              <w:t>नियोजनाला सुरुवात</w:t>
            </w:r>
          </w:p>
        </w:tc>
        <w:tc>
          <w:tcPr>
            <w:tcW w:type="dxa" w:w="2160"/>
          </w:tcPr>
          <w:p>
            <w:r/>
            <w:r>
              <w:rPr>
                <w:b w:val="0"/>
                <w:sz w:val="20"/>
              </w:rPr>
              <w:t>विद्यार्थ्यांनी मोकळ्या हवेत खेळणे का गरजेचे आहे, श्वासाचे प्रकार आणि प्राणायाम त्यांना येणे का आवश्यक आहे, याची उजळणी करा आणि नियोजनाला सुरुवात करा.</w:t>
            </w:r>
          </w:p>
        </w:tc>
      </w:tr>
      <w:tr>
        <w:tc>
          <w:tcPr>
            <w:tcW w:type="dxa" w:w="2160"/>
          </w:tcPr>
          <w:p>
            <w:r/>
            <w:r>
              <w:rPr>
                <w:b/>
                <w:sz w:val="20"/>
              </w:rPr>
              <w:t>28</w:t>
            </w:r>
          </w:p>
        </w:tc>
        <w:tc>
          <w:tcPr>
            <w:tcW w:type="dxa" w:w="2160"/>
            <w:shd w:fill="D9EAD3"/>
          </w:tcPr>
          <w:p>
            <w:r/>
            <w:r>
              <w:rPr>
                <w:b w:val="0"/>
                <w:sz w:val="20"/>
              </w:rPr>
              <w:t>Talking Head</w:t>
              <w:br/>
              <w:br/>
              <w:t>Talking head on screen. The presenter looks directly at the camera with a focused expression. A clean animated checklist graphic appears beside them, with empty checkboxes ready to introduce the key points from the section.</w:t>
            </w:r>
          </w:p>
        </w:tc>
        <w:tc>
          <w:tcPr>
            <w:tcW w:type="dxa" w:w="2160"/>
          </w:tcPr>
          <w:p>
            <w:r/>
            <w:r>
              <w:rPr>
                <w:b w:val="0"/>
                <w:sz w:val="20"/>
              </w:rPr>
              <w:t>महत्त्वाचे मुद्दे</w:t>
            </w:r>
          </w:p>
        </w:tc>
        <w:tc>
          <w:tcPr>
            <w:tcW w:type="dxa" w:w="2160"/>
          </w:tcPr>
          <w:p>
            <w:r/>
            <w:r>
              <w:rPr>
                <w:b w:val="0"/>
                <w:sz w:val="20"/>
              </w:rPr>
              <w:t>या भागातील महत्त्वाचे मुद्दे लक्षात ठेवा:</w:t>
            </w:r>
          </w:p>
        </w:tc>
      </w:tr>
      <w:tr>
        <w:tc>
          <w:tcPr>
            <w:tcW w:type="dxa" w:w="2160"/>
          </w:tcPr>
          <w:p>
            <w:r/>
            <w:r>
              <w:rPr>
                <w:b/>
                <w:sz w:val="20"/>
              </w:rPr>
              <w:t>29</w:t>
            </w:r>
          </w:p>
        </w:tc>
        <w:tc>
          <w:tcPr>
            <w:tcW w:type="dxa" w:w="2160"/>
            <w:shd w:fill="FFFFFF"/>
          </w:tcPr>
          <w:p>
            <w:r/>
            <w:r>
              <w:rPr>
                <w:b w:val="0"/>
                <w:sz w:val="20"/>
              </w:rPr>
              <w:t>Other</w:t>
              <w:br/>
              <w:br/>
              <w:t>शांत, ध्यानमय पार्श्वभूमीवर पद्मासनात बसलेली एक व्यक्ती दिसते. तिच्या शरीराभोवती मऊ सुवर्ण प्रकाशाची आभा आहे. शरीराच्या मध्यभागातून पाच वेगवेगळ्या दिशांना हलक्या रंगीत ऊर्जा-रेषा प्रवाहित होताना दिसतात. प्रत्येक ऊर्जा-रेषेजवळ क्रमाने नाव दिसते: प्राण, अपान, समान, उदान, व्यान. दृश्य साधे, स्वच्छ आणि आध्यात्मिक भाव निर्माण करणारे आहे.</w:t>
            </w:r>
          </w:p>
        </w:tc>
        <w:tc>
          <w:tcPr>
            <w:tcW w:type="dxa" w:w="2160"/>
          </w:tcPr>
          <w:p>
            <w:r/>
            <w:r>
              <w:rPr>
                <w:b w:val="0"/>
                <w:sz w:val="20"/>
              </w:rPr>
              <w:t>पंचप्राण: प्राण, अपान, समान, उदान, व्यान</w:t>
            </w:r>
          </w:p>
        </w:tc>
        <w:tc>
          <w:tcPr>
            <w:tcW w:type="dxa" w:w="2160"/>
          </w:tcPr>
          <w:p>
            <w:r/>
            <w:r>
              <w:rPr>
                <w:b w:val="0"/>
                <w:sz w:val="20"/>
              </w:rPr>
              <w:t>पंचप्राण म्हणजे प्राण, अपान, समान, उदान आणि व्यान.</w:t>
            </w:r>
          </w:p>
        </w:tc>
      </w:tr>
      <w:tr>
        <w:tc>
          <w:tcPr>
            <w:tcW w:type="dxa" w:w="2160"/>
          </w:tcPr>
          <w:p>
            <w:r/>
            <w:r>
              <w:rPr>
                <w:b/>
                <w:sz w:val="20"/>
              </w:rPr>
              <w:t>30</w:t>
            </w:r>
          </w:p>
        </w:tc>
        <w:tc>
          <w:tcPr>
            <w:tcW w:type="dxa" w:w="2160"/>
            <w:shd w:fill="FFFFFF"/>
          </w:tcPr>
          <w:p>
            <w:r/>
            <w:r>
              <w:rPr>
                <w:b w:val="0"/>
                <w:sz w:val="20"/>
              </w:rPr>
              <w:t>Other</w:t>
              <w:br/>
              <w:br/>
              <w:t>स्क्रीनवर मानवी शरीराची स्वच्छ, साधी अॅनिमेटेड आकृती दिसते. शरीराच्या आत हृदय, मेंदू, फुफ्फुसे आणि पचनसंस्थेची प्रतीकात्मक आयकॉन्स हलक्या प्रकाशाने हायलाइट होतात. या आयकॉन्सना एकमेकांशी जोडणाऱ्या रेषा दिसतात, ज्यातून शरीरातील वेगवेगळ्या कार्यांशी असलेला संबंध दृश्यरित्या स्पष्ट होतो. शेवटी सर्व आयकॉन्स एकत्र सौम्य ग्लोमध्ये दिसतात.</w:t>
            </w:r>
          </w:p>
        </w:tc>
        <w:tc>
          <w:tcPr>
            <w:tcW w:type="dxa" w:w="2160"/>
          </w:tcPr>
          <w:p>
            <w:r/>
            <w:r>
              <w:rPr>
                <w:b w:val="0"/>
                <w:sz w:val="20"/>
              </w:rPr>
              <w:t>शरीरातील विविध कार्यांशी संबंध</w:t>
            </w:r>
          </w:p>
        </w:tc>
        <w:tc>
          <w:tcPr>
            <w:tcW w:type="dxa" w:w="2160"/>
          </w:tcPr>
          <w:p>
            <w:r/>
            <w:r>
              <w:rPr>
                <w:b w:val="0"/>
                <w:sz w:val="20"/>
              </w:rPr>
              <w:t>शरीरातील विविध कार्यांशी त्यांचा संबंध.</w:t>
            </w:r>
          </w:p>
        </w:tc>
      </w:tr>
      <w:tr>
        <w:tc>
          <w:tcPr>
            <w:tcW w:type="dxa" w:w="2160"/>
          </w:tcPr>
          <w:p>
            <w:r/>
            <w:r>
              <w:rPr>
                <w:b/>
                <w:sz w:val="20"/>
              </w:rPr>
              <w:t>31</w:t>
            </w:r>
          </w:p>
        </w:tc>
        <w:tc>
          <w:tcPr>
            <w:tcW w:type="dxa" w:w="2160"/>
            <w:shd w:fill="D9EAD3"/>
          </w:tcPr>
          <w:p>
            <w:r/>
            <w:r>
              <w:rPr>
                <w:b w:val="0"/>
                <w:sz w:val="20"/>
              </w:rPr>
              <w:t>Talking Head</w:t>
              <w:br/>
              <w:br/>
              <w:t>Talking head medium shot. Presenter stands against a clean, warm background with a subtle illustration of a human body outline beside them. Simple animated icons appear one by one around the body outline, suggesting natural biological processes like breathing, blinking, digestion, and bodily regulation. The tone is calm and explanatory.</w:t>
            </w:r>
          </w:p>
        </w:tc>
        <w:tc>
          <w:tcPr>
            <w:tcW w:type="dxa" w:w="2160"/>
          </w:tcPr>
          <w:p>
            <w:r/>
            <w:r>
              <w:rPr>
                <w:b w:val="0"/>
                <w:sz w:val="20"/>
              </w:rPr>
              <w:t>उपप्राण आणि जैविक प्रक्रिया</w:t>
            </w:r>
          </w:p>
        </w:tc>
        <w:tc>
          <w:tcPr>
            <w:tcW w:type="dxa" w:w="2160"/>
          </w:tcPr>
          <w:p>
            <w:r/>
            <w:r>
              <w:rPr>
                <w:b w:val="0"/>
                <w:sz w:val="20"/>
              </w:rPr>
              <w:t>आता आपण उपप्राणांची संकल्पना आणि नैसर्गिक जैविक प्रक्रिया यांचा संबंध समजून घेऊया.</w:t>
            </w:r>
          </w:p>
        </w:tc>
      </w:tr>
      <w:tr>
        <w:tc>
          <w:tcPr>
            <w:tcW w:type="dxa" w:w="2160"/>
          </w:tcPr>
          <w:p>
            <w:r/>
            <w:r>
              <w:rPr>
                <w:b/>
                <w:sz w:val="20"/>
              </w:rPr>
              <w:t>32</w:t>
            </w:r>
          </w:p>
        </w:tc>
        <w:tc>
          <w:tcPr>
            <w:tcW w:type="dxa" w:w="2160"/>
            <w:shd w:fill="FFFFFF"/>
          </w:tcPr>
          <w:p>
            <w:r/>
            <w:r>
              <w:rPr>
                <w:b w:val="0"/>
                <w:sz w:val="20"/>
              </w:rPr>
              <w:t>Other</w:t>
              <w:br/>
              <w:br/>
              <w:t>शांत, उजळ वातावरणात एक व्यक्ती ध्यानमुद्रेत बसलेली दिसते. तिच्या शरीराभोवती हलके सुवर्ण आणि निळसर प्रकाशाचे प्रवाह फिरताना दाखवले आहेत, जे ऊर्जा दर्शवतात. एका बाजूला व्यक्ती उत्साहाने काम करतानाचे छोटे दृश्य, तर दुसऱ्या बाजूला तोल साधणाऱ्या तराजूचे प्रतीक दिसते. संपूर्ण दृश्यात शांतता, प्रवाह आणि स्थिरता जाणवते.</w:t>
            </w:r>
          </w:p>
        </w:tc>
        <w:tc>
          <w:tcPr>
            <w:tcW w:type="dxa" w:w="2160"/>
          </w:tcPr>
          <w:p>
            <w:r/>
            <w:r>
              <w:rPr>
                <w:b w:val="0"/>
                <w:sz w:val="20"/>
              </w:rPr>
              <w:t>प्राणमय कोश: ऊर्जा • कार्यक्षमता • संतुलन</w:t>
            </w:r>
          </w:p>
        </w:tc>
        <w:tc>
          <w:tcPr>
            <w:tcW w:type="dxa" w:w="2160"/>
          </w:tcPr>
          <w:p>
            <w:r/>
            <w:r>
              <w:rPr>
                <w:b w:val="0"/>
                <w:sz w:val="20"/>
              </w:rPr>
              <w:t>प्राणमय कोशाचा संबंध आपल्या ऊर्जा, कार्यक्षमता आणि संतुलनाशी जोडलेला आहे.</w:t>
            </w:r>
          </w:p>
        </w:tc>
      </w:tr>
      <w:tr>
        <w:tc>
          <w:tcPr>
            <w:tcW w:type="dxa" w:w="2160"/>
          </w:tcPr>
          <w:p>
            <w:r/>
            <w:r>
              <w:rPr>
                <w:b/>
                <w:sz w:val="20"/>
              </w:rPr>
              <w:t>33</w:t>
            </w:r>
          </w:p>
        </w:tc>
        <w:tc>
          <w:tcPr>
            <w:tcW w:type="dxa" w:w="2160"/>
            <w:shd w:fill="FFFFFF"/>
          </w:tcPr>
          <w:p>
            <w:r/>
            <w:r>
              <w:rPr>
                <w:b w:val="0"/>
                <w:sz w:val="20"/>
              </w:rPr>
              <w:t>Other</w:t>
              <w:br/>
              <w:br/>
              <w:t>Show a bright, energetic scene in a park and school playground. Children are running, playing football, skipping rope, cycling, and doing simple stretching exercises. Use clean line-art icons around them showing a heart, muscles, and a smiling face to suggest health, strength, and happiness. Add subtle motion lines to highlight active movement.</w:t>
            </w:r>
          </w:p>
        </w:tc>
        <w:tc>
          <w:tcPr>
            <w:tcW w:type="dxa" w:w="2160"/>
          </w:tcPr>
          <w:p>
            <w:r/>
            <w:r>
              <w:rPr>
                <w:b w:val="0"/>
                <w:sz w:val="20"/>
              </w:rPr>
              <w:t>सक्रिय जीवनशैली आणि शारीरिक हालचालींचे महत्त्व</w:t>
            </w:r>
          </w:p>
        </w:tc>
        <w:tc>
          <w:tcPr>
            <w:tcW w:type="dxa" w:w="2160"/>
          </w:tcPr>
          <w:p>
            <w:r/>
            <w:r>
              <w:rPr>
                <w:b w:val="0"/>
                <w:sz w:val="20"/>
              </w:rPr>
              <w:t>सक्रिय जीवनशैली, खेळ आणि नियमित शारीरिक हालचाली आरोग्यासाठी खूप महत्त्वाच्या असतात.</w:t>
            </w:r>
          </w:p>
        </w:tc>
      </w:tr>
      <w:tr>
        <w:tc>
          <w:tcPr>
            <w:tcW w:type="dxa" w:w="2160"/>
          </w:tcPr>
          <w:p>
            <w:r/>
            <w:r>
              <w:rPr>
                <w:b/>
                <w:sz w:val="20"/>
              </w:rPr>
              <w:t>34</w:t>
            </w:r>
          </w:p>
        </w:tc>
        <w:tc>
          <w:tcPr>
            <w:tcW w:type="dxa" w:w="2160"/>
            <w:shd w:fill="F9CB9C"/>
          </w:tcPr>
          <w:p>
            <w:r/>
            <w:r>
              <w:rPr>
                <w:b w:val="0"/>
                <w:sz w:val="20"/>
              </w:rPr>
              <w:t>Activity</w:t>
              <w:br/>
              <w:br/>
              <w:t>Activity screen. मध्यभागी मोठा ५ मिनिटांचा टायमर आयकॉन दिसतो. बाजूला नोटपॅड आणि पेन्सिलचे साधे चित्र, ज्यातून निरीक्षण नोंदवण्याची कृती सूचित होते. पार्श्वभूमी शांत आणि स्वच्छ, लक्ष कृतीवर केंद्रित.</w:t>
            </w:r>
          </w:p>
        </w:tc>
        <w:tc>
          <w:tcPr>
            <w:tcW w:type="dxa" w:w="2160"/>
          </w:tcPr>
          <w:p>
            <w:r/>
            <w:r>
              <w:rPr>
                <w:b w:val="0"/>
                <w:sz w:val="20"/>
              </w:rPr>
              <w:t>५ मिनिटांची निरीक्षणात्मक कृती</w:t>
            </w:r>
          </w:p>
        </w:tc>
        <w:tc>
          <w:tcPr>
            <w:tcW w:type="dxa" w:w="2160"/>
          </w:tcPr>
          <w:p>
            <w:r/>
            <w:r>
              <w:rPr>
                <w:b w:val="0"/>
                <w:sz w:val="20"/>
              </w:rPr>
              <w:t>पुढील भाग पाहण्यापूर्वी ५ मिनिटे एक निरीक्षणात्मक कृती करा.</w:t>
            </w:r>
          </w:p>
        </w:tc>
      </w:tr>
      <w:tr>
        <w:tc>
          <w:tcPr>
            <w:tcW w:type="dxa" w:w="2160"/>
          </w:tcPr>
          <w:p>
            <w:r/>
            <w:r>
              <w:rPr>
                <w:b/>
                <w:sz w:val="20"/>
              </w:rPr>
              <w:t>35</w:t>
            </w:r>
          </w:p>
        </w:tc>
        <w:tc>
          <w:tcPr>
            <w:tcW w:type="dxa" w:w="2160"/>
            <w:shd w:fill="F9CB9C"/>
          </w:tcPr>
          <w:p>
            <w:r/>
            <w:r>
              <w:rPr>
                <w:b w:val="0"/>
                <w:sz w:val="20"/>
              </w:rPr>
              <w:t>Activity</w:t>
              <w:br/>
              <w:br/>
              <w:t>Create an activity screen. Show a clean classroom-themed background with a notebook and pen illustration on one side. Add subtle icons of students in small circles to suggest thinking about learners. Keep space in the center for the activity prompt and upcoming questions.</w:t>
            </w:r>
          </w:p>
        </w:tc>
        <w:tc>
          <w:tcPr>
            <w:tcW w:type="dxa" w:w="2160"/>
          </w:tcPr>
          <w:p>
            <w:r/>
            <w:r>
              <w:rPr>
                <w:b w:val="0"/>
                <w:sz w:val="20"/>
              </w:rPr>
              <w:t>विद्यार्थ्यांचा विचार करा आणि नोंदी करा</w:t>
            </w:r>
          </w:p>
        </w:tc>
        <w:tc>
          <w:tcPr>
            <w:tcW w:type="dxa" w:w="2160"/>
          </w:tcPr>
          <w:p>
            <w:r/>
            <w:r>
              <w:rPr>
                <w:b w:val="0"/>
                <w:sz w:val="20"/>
              </w:rPr>
              <w:t>तुमच्या वर्गातील विद्यार्थ्यांचा विचार करा आणि पुढील प्रश्नांवर नोंदी करा:</w:t>
            </w:r>
          </w:p>
        </w:tc>
      </w:tr>
      <w:tr>
        <w:tc>
          <w:tcPr>
            <w:tcW w:type="dxa" w:w="2160"/>
          </w:tcPr>
          <w:p>
            <w:r/>
            <w:r>
              <w:rPr>
                <w:b/>
                <w:sz w:val="20"/>
              </w:rPr>
              <w:t>36</w:t>
            </w:r>
          </w:p>
        </w:tc>
        <w:tc>
          <w:tcPr>
            <w:tcW w:type="dxa" w:w="2160"/>
            <w:shd w:fill="FFFFFF"/>
          </w:tcPr>
          <w:p>
            <w:r/>
            <w:r>
              <w:rPr>
                <w:b w:val="0"/>
                <w:sz w:val="20"/>
              </w:rPr>
              <w:t>Other</w:t>
              <w:br/>
              <w:br/>
              <w:t>शाळेच्या आवारातील सकाळचा प्रसंग. एका बाजूला काही विद्यार्थी मैदानावर धावत, उड्या मारत आणि खेळत आहेत; तर दुसऱ्या बाजूला काही विद्यार्थी वर्गात बाकांवर बसलेले दिसतात. स्क्रीनच्या मध्यभागी विचारमग्न शिक्षक/शिक्षिका क्लिपबोर्ड हातात धरून विद्यार्थ्यांच्या दैनंदिन हालचालीकडे पाहत आहेत. पार्श्वभूमीत घड्याळ आणि दिवसाचे टप्पे दाखवणारे हलके आयकॉन्स दिसतात.</w:t>
            </w:r>
          </w:p>
        </w:tc>
        <w:tc>
          <w:tcPr>
            <w:tcW w:type="dxa" w:w="2160"/>
          </w:tcPr>
          <w:p>
            <w:r/>
            <w:r>
              <w:rPr>
                <w:b w:val="0"/>
                <w:sz w:val="20"/>
              </w:rPr>
              <w:t>दिवसभरातील शारीरिक हालचाल?</w:t>
            </w:r>
          </w:p>
        </w:tc>
        <w:tc>
          <w:tcPr>
            <w:tcW w:type="dxa" w:w="2160"/>
          </w:tcPr>
          <w:p>
            <w:r/>
            <w:r>
              <w:rPr>
                <w:b w:val="0"/>
                <w:sz w:val="20"/>
              </w:rPr>
              <w:t>विद्यार्थ्यांना दिवसभरात पुरेशी शारीरिक हालचाल मिळते का?</w:t>
            </w:r>
          </w:p>
        </w:tc>
      </w:tr>
      <w:tr>
        <w:tc>
          <w:tcPr>
            <w:tcW w:type="dxa" w:w="2160"/>
          </w:tcPr>
          <w:p>
            <w:r/>
            <w:r>
              <w:rPr>
                <w:b/>
                <w:sz w:val="20"/>
              </w:rPr>
              <w:t>37</w:t>
            </w:r>
          </w:p>
        </w:tc>
        <w:tc>
          <w:tcPr>
            <w:tcW w:type="dxa" w:w="2160"/>
            <w:shd w:fill="FFFFFF"/>
          </w:tcPr>
          <w:p>
            <w:r/>
            <w:r>
              <w:rPr>
                <w:b w:val="0"/>
                <w:sz w:val="20"/>
              </w:rPr>
              <w:t>Other</w:t>
              <w:br/>
              <w:br/>
              <w:t>शाळेच्या परिसराचा विस्तृत दृश्य. एका बाजूला मोठे मैदान, झाडांची सावली आणि खेळण्यासाठी मोकळी जागा दिसते. काही मुले फुटबॉल खेळत आहेत, काही दोरीवर उड्या मारत आहेत, तर काही मुले रिकाम्या जागेकडे उत्सुकतेने पाहत आहेत. स्क्रीनवर एक छोटा चेकलिस्ट आयकॉन दिसतो, जणू उपलब्ध खेळाच्या संधी मोजल्या जात आहेत.</w:t>
            </w:r>
          </w:p>
        </w:tc>
        <w:tc>
          <w:tcPr>
            <w:tcW w:type="dxa" w:w="2160"/>
          </w:tcPr>
          <w:p>
            <w:r/>
            <w:r>
              <w:rPr>
                <w:b w:val="0"/>
                <w:sz w:val="20"/>
              </w:rPr>
              <w:t>२. मोकळ्या जागेत खेळण्याच्या संधी</w:t>
            </w:r>
          </w:p>
        </w:tc>
        <w:tc>
          <w:tcPr>
            <w:tcW w:type="dxa" w:w="2160"/>
          </w:tcPr>
          <w:p>
            <w:r/>
            <w:r>
              <w:rPr>
                <w:b w:val="0"/>
                <w:sz w:val="20"/>
              </w:rPr>
              <w:t>दुसरा मुद्दा असा—मोकळ्या जागेत खेळण्यासाठी आपल्याला किती संधी उपलब्ध आहेत?</w:t>
            </w:r>
          </w:p>
        </w:tc>
      </w:tr>
      <w:tr>
        <w:tc>
          <w:tcPr>
            <w:tcW w:type="dxa" w:w="2160"/>
          </w:tcPr>
          <w:p>
            <w:r/>
            <w:r>
              <w:rPr>
                <w:b/>
                <w:sz w:val="20"/>
              </w:rPr>
              <w:t>38</w:t>
            </w:r>
          </w:p>
        </w:tc>
        <w:tc>
          <w:tcPr>
            <w:tcW w:type="dxa" w:w="2160"/>
            <w:shd w:fill="FFFFFF"/>
          </w:tcPr>
          <w:p>
            <w:r/>
            <w:r>
              <w:rPr>
                <w:b w:val="0"/>
                <w:sz w:val="20"/>
              </w:rPr>
              <w:t>Other</w:t>
              <w:br/>
              <w:br/>
              <w:t>Display a classroom scene split into two parts. On one side, show students sitting quietly for a long time at their desks, looking passive. On the other side, show students actively participating in learning activities—raising hands, discussing in groups, and interacting with the teacher. Highlight the contrast between passive sitting and active participation.</w:t>
            </w:r>
          </w:p>
        </w:tc>
        <w:tc>
          <w:tcPr>
            <w:tcW w:type="dxa" w:w="2160"/>
          </w:tcPr>
          <w:p>
            <w:r/>
            <w:r>
              <w:rPr>
                <w:b w:val="0"/>
                <w:sz w:val="20"/>
              </w:rPr>
              <w:t>विद्यार्थ्यांचा सहभाग</w:t>
            </w:r>
          </w:p>
        </w:tc>
        <w:tc>
          <w:tcPr>
            <w:tcW w:type="dxa" w:w="2160"/>
          </w:tcPr>
          <w:p>
            <w:r/>
            <w:r>
              <w:rPr>
                <w:b w:val="0"/>
                <w:sz w:val="20"/>
              </w:rPr>
              <w:t>३. विद्यार्थी दीर्घकाळ बसून राहतात की सक्रियपणे सहभागी होतात?</w:t>
            </w:r>
          </w:p>
        </w:tc>
      </w:tr>
      <w:tr>
        <w:tc>
          <w:tcPr>
            <w:tcW w:type="dxa" w:w="2160"/>
          </w:tcPr>
          <w:p>
            <w:r/>
            <w:r>
              <w:rPr>
                <w:b/>
                <w:sz w:val="20"/>
              </w:rPr>
              <w:t>39</w:t>
            </w:r>
          </w:p>
        </w:tc>
        <w:tc>
          <w:tcPr>
            <w:tcW w:type="dxa" w:w="2160"/>
            <w:shd w:fill="F9CB9C"/>
          </w:tcPr>
          <w:p>
            <w:r/>
            <w:r>
              <w:rPr>
                <w:b w:val="0"/>
                <w:sz w:val="20"/>
              </w:rPr>
              <w:t>Activity</w:t>
              <w:br/>
              <w:br/>
              <w:t>Classroom scene with two side-by-side visuals: on one side, students doing a simple physical activity like stretching or movement; on the other side, the same students actively raising hands, discussing, and participating in learning. A subtle connecting arrow appears between both visuals to suggest relationship. Display the question prominently on screen.</w:t>
            </w:r>
          </w:p>
        </w:tc>
        <w:tc>
          <w:tcPr>
            <w:tcW w:type="dxa" w:w="2160"/>
          </w:tcPr>
          <w:p>
            <w:r/>
            <w:r>
              <w:rPr>
                <w:b w:val="0"/>
                <w:sz w:val="20"/>
              </w:rPr>
              <w:t>शारीरिक सक्रियता आणि शिकण्यात सहभाग यांचा संबंध?</w:t>
            </w:r>
          </w:p>
        </w:tc>
        <w:tc>
          <w:tcPr>
            <w:tcW w:type="dxa" w:w="2160"/>
          </w:tcPr>
          <w:p>
            <w:r/>
            <w:r>
              <w:rPr>
                <w:b w:val="0"/>
                <w:sz w:val="20"/>
              </w:rPr>
              <w:t>४. शारीरिकदृष्ट्या सक्रिय विद्यार्थी आणि शिकण्यात सहभाग यांच्यात काही संबंध दिसून येतो का?</w:t>
            </w:r>
          </w:p>
        </w:tc>
      </w:tr>
      <w:tr>
        <w:tc>
          <w:tcPr>
            <w:tcW w:type="dxa" w:w="2160"/>
          </w:tcPr>
          <w:p>
            <w:r/>
            <w:r>
              <w:rPr>
                <w:b/>
                <w:sz w:val="20"/>
              </w:rPr>
              <w:t>40</w:t>
            </w:r>
          </w:p>
        </w:tc>
        <w:tc>
          <w:tcPr>
            <w:tcW w:type="dxa" w:w="2160"/>
            <w:shd w:fill="FFFFFF"/>
          </w:tcPr>
          <w:p>
            <w:r/>
            <w:r>
              <w:rPr>
                <w:b w:val="0"/>
                <w:sz w:val="20"/>
              </w:rPr>
              <w:t>Other</w:t>
              <w:br/>
              <w:br/>
              <w:t>Show a teacher at a desk writing observations in a notebook. Beside the notebook, display small icons of students’ participation and responses. Then show the teacher closing the notebook and tapping a “पुढील भाग” button on a tablet, indicating transition to the next section.</w:t>
            </w:r>
          </w:p>
        </w:tc>
        <w:tc>
          <w:tcPr>
            <w:tcW w:type="dxa" w:w="2160"/>
          </w:tcPr>
          <w:p>
            <w:r/>
            <w:r>
              <w:rPr>
                <w:b w:val="0"/>
                <w:sz w:val="20"/>
              </w:rPr>
              <w:t>निरीक्षणे नोंदवा • पुढील भागाकडे वळा</w:t>
            </w:r>
          </w:p>
        </w:tc>
        <w:tc>
          <w:tcPr>
            <w:tcW w:type="dxa" w:w="2160"/>
          </w:tcPr>
          <w:p>
            <w:r/>
            <w:r>
              <w:rPr>
                <w:b w:val="0"/>
                <w:sz w:val="20"/>
              </w:rPr>
              <w:t>तुमची निरीक्षणे नोंदवा आणि पुढील भागाकडे वळा.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